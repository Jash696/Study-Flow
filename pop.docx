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MACHINE LEARNING LAB</w:t>
        <w:br/>
        <w:t>CODE REVISION HANDBOOK</w:t>
      </w:r>
    </w:p>
    <w:p>
      <w:pPr>
        <w:jc w:val="center"/>
      </w:pPr>
      <w:r>
        <w:rPr>
          <w:i/>
        </w:rPr>
        <w:t>Easy exam-ready programs with plots and evaluation</w:t>
      </w:r>
    </w:p>
    <w:p>
      <w:r>
        <w:t>Examples use "data.csv". Change file and column names to match your dataset. Classification assumes target "Class"; regression uses a continuous target such as "Price". PCA, Kernel PCA and t-SNE are excluded as requested.</w:t>
      </w:r>
    </w:p>
    <w:p>
      <w:pPr>
        <w:pStyle w:val="Heading1"/>
      </w:pPr>
      <w:r>
        <w:t>Quick rules</w:t>
      </w:r>
    </w:p>
    <w:p>
      <w:pPr>
        <w:pStyle w:val="ListBullet"/>
      </w:pPr>
      <w:r>
        <w:t>Classification: X = df.drop("Class", axis=1); y = df["Class"]</w:t>
      </w:r>
    </w:p>
    <w:p>
      <w:pPr>
        <w:pStyle w:val="ListBullet"/>
      </w:pPr>
      <w:r>
        <w:t>Regression: X = df.drop("Price", axis=1); y = df["Price"]</w:t>
      </w:r>
    </w:p>
    <w:p>
      <w:pPr>
        <w:pStyle w:val="ListBullet"/>
      </w:pPr>
      <w:r>
        <w:t>Unsupervised: X = df.drop("Class", axis=1) if Class is only a label.</w:t>
      </w:r>
    </w:p>
    <w:p>
      <w:pPr>
        <w:pStyle w:val="ListBullet"/>
      </w:pPr>
      <w:r>
        <w:t>Categorical features: X = pd.get_dummies(X, dtype=int)</w:t>
      </w:r>
    </w:p>
    <w:p>
      <w:pPr>
        <w:pStyle w:val="ListBullet"/>
      </w:pPr>
      <w:r>
        <w:t>Scale after splitting for Logistic Regression, KNN and SVM.</w:t>
      </w:r>
    </w:p>
    <w:p>
      <w:pPr>
        <w:pStyle w:val="ListBullet"/>
      </w:pPr>
      <w:r>
        <w:t>fit() trains; predict() predicts; fit_predict() trains and returns cluster labels; fit_transform() transforms features.</w:t>
      </w:r>
    </w:p>
    <w:p>
      <w:pPr>
        <w:pStyle w:val="ListBullet"/>
      </w:pPr>
      <w:r>
        <w:t>Install if needed: pip install pandas matplotlib scikit-learn scipy xgboost</w:t>
      </w:r>
    </w:p>
    <w:p>
      <w:pPr>
        <w:pStyle w:val="Heading1"/>
      </w:pPr>
      <w:r>
        <w:t>1. Linear Regression</w:t>
      </w:r>
    </w:p>
    <w:p>
      <w:r>
        <w:rPr>
          <w:b/>
        </w:rPr>
        <w:t xml:space="preserve">Aim: </w:t>
      </w:r>
      <w:r>
        <w:t>Predict a continuous value from one feature.</w:t>
      </w:r>
    </w:p>
    <w:p>
      <w:r>
        <w:rPr>
          <w:b/>
        </w:rPr>
        <w:t xml:space="preserve">Remember: </w:t>
      </w:r>
      <w:r>
        <w:t>Use a single input feature such as Area and a continuous target such as Price.</w:t>
      </w:r>
    </w:p>
    <w:p>
      <w:pPr>
        <w:spacing w:after="0"/>
        <w:shd w:fill="F2F5F8"/>
      </w:pPr>
      <w:r>
        <w:rPr>
          <w:rFonts w:ascii="Consolas" w:hAnsi="Consolas"/>
          <w:sz w:val="15"/>
        </w:rPr>
        <w:t>import pandas as pd</w:t>
      </w:r>
      <w:r>
        <w:br/>
      </w:r>
      <w:r>
        <w:rPr>
          <w:rFonts w:ascii="Consolas" w:hAnsi="Consolas"/>
          <w:sz w:val="15"/>
        </w:rPr>
        <w:t>import matplotlib.pyplot as plt</w:t>
      </w:r>
      <w:r>
        <w:br/>
      </w:r>
      <w:r>
        <w:rPr>
          <w:rFonts w:ascii="Consolas" w:hAnsi="Consolas"/>
          <w:sz w:val="15"/>
        </w:rPr>
        <w:t>from sklearn.model_selection import train_test_split</w:t>
      </w:r>
      <w:r>
        <w:br/>
      </w:r>
      <w:r>
        <w:rPr>
          <w:rFonts w:ascii="Consolas" w:hAnsi="Consolas"/>
          <w:sz w:val="15"/>
        </w:rPr>
        <w:t>from sklearn.linear_model import LinearRegression</w:t>
      </w:r>
      <w:r>
        <w:br/>
      </w:r>
      <w:r>
        <w:rPr>
          <w:rFonts w:ascii="Consolas" w:hAnsi="Consolas"/>
          <w:sz w:val="15"/>
        </w:rPr>
        <w:t>from sklearn.metrics import mean_squared_error, r2_score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df = pd.read_csv("data.csv")</w:t>
      </w:r>
      <w:r>
        <w:br/>
      </w:r>
      <w:r>
        <w:rPr>
          <w:rFonts w:ascii="Consolas" w:hAnsi="Consolas"/>
          <w:sz w:val="15"/>
        </w:rPr>
        <w:t>X = df[["Area"]]</w:t>
      </w:r>
      <w:r>
        <w:br/>
      </w:r>
      <w:r>
        <w:rPr>
          <w:rFonts w:ascii="Consolas" w:hAnsi="Consolas"/>
          <w:sz w:val="15"/>
        </w:rPr>
        <w:t>y = df["Price"]</w:t>
      </w:r>
      <w:r>
        <w:br/>
      </w:r>
      <w:r>
        <w:rPr>
          <w:rFonts w:ascii="Consolas" w:hAnsi="Consolas"/>
          <w:sz w:val="15"/>
        </w:rPr>
        <w:t>X_train, X_test, y_train, y_test = train_test_split(X, y, test_size=0.2, random_state=42)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model = LinearRegression()</w:t>
      </w:r>
      <w:r>
        <w:br/>
      </w:r>
      <w:r>
        <w:rPr>
          <w:rFonts w:ascii="Consolas" w:hAnsi="Consolas"/>
          <w:sz w:val="15"/>
        </w:rPr>
        <w:t>model.fit(X_train, y_train)</w:t>
      </w:r>
      <w:r>
        <w:br/>
      </w:r>
      <w:r>
        <w:rPr>
          <w:rFonts w:ascii="Consolas" w:hAnsi="Consolas"/>
          <w:sz w:val="15"/>
        </w:rPr>
        <w:t>y_pred = model.predict(X_test)</w:t>
      </w:r>
      <w:r>
        <w:br/>
      </w:r>
      <w:r>
        <w:rPr>
          <w:rFonts w:ascii="Consolas" w:hAnsi="Consolas"/>
          <w:sz w:val="15"/>
        </w:rPr>
        <w:t>print("MSE:", mean_squared_error(y_test, y_pred))</w:t>
      </w:r>
      <w:r>
        <w:br/>
      </w:r>
      <w:r>
        <w:rPr>
          <w:rFonts w:ascii="Consolas" w:hAnsi="Consolas"/>
          <w:sz w:val="15"/>
        </w:rPr>
        <w:t>print("R2:", r2_score(y_test, y_pred))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order = X_test["Area"].sort_values().index</w:t>
      </w:r>
      <w:r>
        <w:br/>
      </w:r>
      <w:r>
        <w:rPr>
          <w:rFonts w:ascii="Consolas" w:hAnsi="Consolas"/>
          <w:sz w:val="15"/>
        </w:rPr>
        <w:t>plt.scatter(X_test["Area"], y_test, label="Actual")</w:t>
      </w:r>
      <w:r>
        <w:br/>
      </w:r>
      <w:r>
        <w:rPr>
          <w:rFonts w:ascii="Consolas" w:hAnsi="Consolas"/>
          <w:sz w:val="15"/>
        </w:rPr>
        <w:t>plt.plot(X_test.loc[order, "Area"], model.predict(X_test.loc[order]), color="red")</w:t>
      </w:r>
      <w:r>
        <w:br/>
      </w:r>
      <w:r>
        <w:rPr>
          <w:rFonts w:ascii="Consolas" w:hAnsi="Consolas"/>
          <w:sz w:val="15"/>
        </w:rPr>
        <w:t>plt.xlabel("Area"); plt.ylabel("Price"); plt.legend(); plt.show()</w:t>
      </w:r>
    </w:p>
    <w:p>
      <w:pPr>
        <w:pStyle w:val="Heading1"/>
      </w:pPr>
      <w:r>
        <w:t>2. Multiple Linear Regression</w:t>
      </w:r>
    </w:p>
    <w:p>
      <w:r>
        <w:rPr>
          <w:b/>
        </w:rPr>
        <w:t xml:space="preserve">Aim: </w:t>
      </w:r>
      <w:r>
        <w:t>Predict a continuous target using multiple features.</w:t>
      </w:r>
    </w:p>
    <w:p>
      <w:r>
        <w:rPr>
          <w:b/>
        </w:rPr>
        <w:t xml:space="preserve">Remember: </w:t>
      </w:r>
      <w:r>
        <w:t>Same model as Linear Regression; X contains all columns except Price.</w:t>
      </w:r>
    </w:p>
    <w:p>
      <w:pPr>
        <w:spacing w:after="0"/>
        <w:shd w:fill="F2F5F8"/>
      </w:pPr>
      <w:r>
        <w:rPr>
          <w:rFonts w:ascii="Consolas" w:hAnsi="Consolas"/>
          <w:sz w:val="15"/>
        </w:rPr>
        <w:t>import pandas as pd</w:t>
      </w:r>
      <w:r>
        <w:br/>
      </w:r>
      <w:r>
        <w:rPr>
          <w:rFonts w:ascii="Consolas" w:hAnsi="Consolas"/>
          <w:sz w:val="15"/>
        </w:rPr>
        <w:t>import matplotlib.pyplot as plt</w:t>
      </w:r>
      <w:r>
        <w:br/>
      </w:r>
      <w:r>
        <w:rPr>
          <w:rFonts w:ascii="Consolas" w:hAnsi="Consolas"/>
          <w:sz w:val="15"/>
        </w:rPr>
        <w:t>from sklearn.model_selection import train_test_split</w:t>
      </w:r>
      <w:r>
        <w:br/>
      </w:r>
      <w:r>
        <w:rPr>
          <w:rFonts w:ascii="Consolas" w:hAnsi="Consolas"/>
          <w:sz w:val="15"/>
        </w:rPr>
        <w:t>from sklearn.linear_model import LinearRegression</w:t>
      </w:r>
      <w:r>
        <w:br/>
      </w:r>
      <w:r>
        <w:rPr>
          <w:rFonts w:ascii="Consolas" w:hAnsi="Consolas"/>
          <w:sz w:val="15"/>
        </w:rPr>
        <w:t>from sklearn.metrics import mean_squared_error, r2_score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df = pd.read_csv("data.csv")</w:t>
      </w:r>
      <w:r>
        <w:br/>
      </w:r>
      <w:r>
        <w:rPr>
          <w:rFonts w:ascii="Consolas" w:hAnsi="Consolas"/>
          <w:sz w:val="15"/>
        </w:rPr>
        <w:t>X = pd.get_dummies(df.drop("Price", axis=1), dtype=int)</w:t>
      </w:r>
      <w:r>
        <w:br/>
      </w:r>
      <w:r>
        <w:rPr>
          <w:rFonts w:ascii="Consolas" w:hAnsi="Consolas"/>
          <w:sz w:val="15"/>
        </w:rPr>
        <w:t>y = df["Price"]</w:t>
      </w:r>
      <w:r>
        <w:br/>
      </w:r>
      <w:r>
        <w:rPr>
          <w:rFonts w:ascii="Consolas" w:hAnsi="Consolas"/>
          <w:sz w:val="15"/>
        </w:rPr>
        <w:t>X_train, X_test, y_train, y_test = train_test_split(X, y, test_size=0.2, random_state=42)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model = LinearRegression()</w:t>
      </w:r>
      <w:r>
        <w:br/>
      </w:r>
      <w:r>
        <w:rPr>
          <w:rFonts w:ascii="Consolas" w:hAnsi="Consolas"/>
          <w:sz w:val="15"/>
        </w:rPr>
        <w:t>model.fit(X_train, y_train)</w:t>
      </w:r>
      <w:r>
        <w:br/>
      </w:r>
      <w:r>
        <w:rPr>
          <w:rFonts w:ascii="Consolas" w:hAnsi="Consolas"/>
          <w:sz w:val="15"/>
        </w:rPr>
        <w:t>y_pred = model.predict(X_test)</w:t>
      </w:r>
      <w:r>
        <w:br/>
      </w:r>
      <w:r>
        <w:rPr>
          <w:rFonts w:ascii="Consolas" w:hAnsi="Consolas"/>
          <w:sz w:val="15"/>
        </w:rPr>
        <w:t>print("MSE:", mean_squared_error(y_test, y_pred))</w:t>
      </w:r>
      <w:r>
        <w:br/>
      </w:r>
      <w:r>
        <w:rPr>
          <w:rFonts w:ascii="Consolas" w:hAnsi="Consolas"/>
          <w:sz w:val="15"/>
        </w:rPr>
        <w:t>print("R2:", r2_score(y_test, y_pred))</w:t>
      </w:r>
      <w:r>
        <w:br/>
      </w:r>
      <w:r>
        <w:rPr>
          <w:rFonts w:ascii="Consolas" w:hAnsi="Consolas"/>
          <w:sz w:val="15"/>
        </w:rPr>
        <w:t>plt.scatter(y_test, y_pred)</w:t>
      </w:r>
      <w:r>
        <w:br/>
      </w:r>
      <w:r>
        <w:rPr>
          <w:rFonts w:ascii="Consolas" w:hAnsi="Consolas"/>
          <w:sz w:val="15"/>
        </w:rPr>
        <w:t>plt.xlabel("Actual Price"); plt.ylabel("Predicted Price"); plt.show()</w:t>
      </w:r>
    </w:p>
    <w:p>
      <w:pPr>
        <w:pStyle w:val="Heading1"/>
      </w:pPr>
      <w:r>
        <w:t>3. Polynomial Regression</w:t>
      </w:r>
    </w:p>
    <w:p>
      <w:r>
        <w:rPr>
          <w:b/>
        </w:rPr>
        <w:t xml:space="preserve">Aim: </w:t>
      </w:r>
      <w:r>
        <w:t>Fit a curved relationship.</w:t>
      </w:r>
    </w:p>
    <w:p>
      <w:r>
        <w:rPr>
          <w:b/>
        </w:rPr>
        <w:t xml:space="preserve">Remember: </w:t>
      </w:r>
      <w:r>
        <w:t>Add PolynomialFeatures; fit it on training data only.</w:t>
      </w:r>
    </w:p>
    <w:p>
      <w:pPr>
        <w:spacing w:after="0"/>
        <w:shd w:fill="F2F5F8"/>
      </w:pPr>
      <w:r>
        <w:rPr>
          <w:rFonts w:ascii="Consolas" w:hAnsi="Consolas"/>
          <w:sz w:val="15"/>
        </w:rPr>
        <w:t>import pandas as pd</w:t>
      </w:r>
      <w:r>
        <w:br/>
      </w:r>
      <w:r>
        <w:rPr>
          <w:rFonts w:ascii="Consolas" w:hAnsi="Consolas"/>
          <w:sz w:val="15"/>
        </w:rPr>
        <w:t>import matplotlib.pyplot as plt</w:t>
      </w:r>
      <w:r>
        <w:br/>
      </w:r>
      <w:r>
        <w:rPr>
          <w:rFonts w:ascii="Consolas" w:hAnsi="Consolas"/>
          <w:sz w:val="15"/>
        </w:rPr>
        <w:t>from sklearn.model_selection import train_test_split</w:t>
      </w:r>
      <w:r>
        <w:br/>
      </w:r>
      <w:r>
        <w:rPr>
          <w:rFonts w:ascii="Consolas" w:hAnsi="Consolas"/>
          <w:sz w:val="15"/>
        </w:rPr>
        <w:t>from sklearn.preprocessing import PolynomialFeatures</w:t>
      </w:r>
      <w:r>
        <w:br/>
      </w:r>
      <w:r>
        <w:rPr>
          <w:rFonts w:ascii="Consolas" w:hAnsi="Consolas"/>
          <w:sz w:val="15"/>
        </w:rPr>
        <w:t>from sklearn.linear_model import LinearRegression</w:t>
      </w:r>
      <w:r>
        <w:br/>
      </w:r>
      <w:r>
        <w:rPr>
          <w:rFonts w:ascii="Consolas" w:hAnsi="Consolas"/>
          <w:sz w:val="15"/>
        </w:rPr>
        <w:t>from sklearn.metrics import mean_squared_error, r2_score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df = pd.read_csv("data.csv")</w:t>
      </w:r>
      <w:r>
        <w:br/>
      </w:r>
      <w:r>
        <w:rPr>
          <w:rFonts w:ascii="Consolas" w:hAnsi="Consolas"/>
          <w:sz w:val="15"/>
        </w:rPr>
        <w:t>X = df[["Area"]]</w:t>
      </w:r>
      <w:r>
        <w:br/>
      </w:r>
      <w:r>
        <w:rPr>
          <w:rFonts w:ascii="Consolas" w:hAnsi="Consolas"/>
          <w:sz w:val="15"/>
        </w:rPr>
        <w:t>y = df["Price"]</w:t>
      </w:r>
      <w:r>
        <w:br/>
      </w:r>
      <w:r>
        <w:rPr>
          <w:rFonts w:ascii="Consolas" w:hAnsi="Consolas"/>
          <w:sz w:val="15"/>
        </w:rPr>
        <w:t>X_train, X_test, y_train, y_test = train_test_split(X, y, test_size=0.2, random_state=42)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poly = PolynomialFeatures(degree=2)</w:t>
      </w:r>
      <w:r>
        <w:br/>
      </w:r>
      <w:r>
        <w:rPr>
          <w:rFonts w:ascii="Consolas" w:hAnsi="Consolas"/>
          <w:sz w:val="15"/>
        </w:rPr>
        <w:t>A = poly.fit_transform(X_train)</w:t>
      </w:r>
      <w:r>
        <w:br/>
      </w:r>
      <w:r>
        <w:rPr>
          <w:rFonts w:ascii="Consolas" w:hAnsi="Consolas"/>
          <w:sz w:val="15"/>
        </w:rPr>
        <w:t>B = poly.transform(X_test)</w:t>
      </w:r>
      <w:r>
        <w:br/>
      </w:r>
      <w:r>
        <w:rPr>
          <w:rFonts w:ascii="Consolas" w:hAnsi="Consolas"/>
          <w:sz w:val="15"/>
        </w:rPr>
        <w:t>model = LinearRegression()</w:t>
      </w:r>
      <w:r>
        <w:br/>
      </w:r>
      <w:r>
        <w:rPr>
          <w:rFonts w:ascii="Consolas" w:hAnsi="Consolas"/>
          <w:sz w:val="15"/>
        </w:rPr>
        <w:t>model.fit(A, y_train)</w:t>
      </w:r>
      <w:r>
        <w:br/>
      </w:r>
      <w:r>
        <w:rPr>
          <w:rFonts w:ascii="Consolas" w:hAnsi="Consolas"/>
          <w:sz w:val="15"/>
        </w:rPr>
        <w:t>y_pred = model.predict(B)</w:t>
      </w:r>
      <w:r>
        <w:br/>
      </w:r>
      <w:r>
        <w:rPr>
          <w:rFonts w:ascii="Consolas" w:hAnsi="Consolas"/>
          <w:sz w:val="15"/>
        </w:rPr>
        <w:t>print("MSE:", mean_squared_error(y_test, y_pred))</w:t>
      </w:r>
      <w:r>
        <w:br/>
      </w:r>
      <w:r>
        <w:rPr>
          <w:rFonts w:ascii="Consolas" w:hAnsi="Consolas"/>
          <w:sz w:val="15"/>
        </w:rPr>
        <w:t>print("R2:", r2_score(y_test, y_pred))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order = X_test["Area"].sort_values().index</w:t>
      </w:r>
      <w:r>
        <w:br/>
      </w:r>
      <w:r>
        <w:rPr>
          <w:rFonts w:ascii="Consolas" w:hAnsi="Consolas"/>
          <w:sz w:val="15"/>
        </w:rPr>
        <w:t>plt.scatter(X_test["Area"], y_test)</w:t>
      </w:r>
      <w:r>
        <w:br/>
      </w:r>
      <w:r>
        <w:rPr>
          <w:rFonts w:ascii="Consolas" w:hAnsi="Consolas"/>
          <w:sz w:val="15"/>
        </w:rPr>
        <w:t>plt.plot(X_test.loc[order, "Area"], model.predict(poly.transform(X_test.loc[order])), color="red")</w:t>
      </w:r>
      <w:r>
        <w:br/>
      </w:r>
      <w:r>
        <w:rPr>
          <w:rFonts w:ascii="Consolas" w:hAnsi="Consolas"/>
          <w:sz w:val="15"/>
        </w:rPr>
        <w:t>plt.xlabel("Area"); plt.ylabel("Price"); plt.show()</w:t>
      </w:r>
    </w:p>
    <w:p>
      <w:pPr>
        <w:pStyle w:val="Heading1"/>
      </w:pPr>
      <w:r>
        <w:t>4. Logistic Regression</w:t>
      </w:r>
    </w:p>
    <w:p>
      <w:r>
        <w:rPr>
          <w:b/>
        </w:rPr>
        <w:t xml:space="preserve">Aim: </w:t>
      </w:r>
      <w:r>
        <w:t>Classification</w:t>
      </w:r>
    </w:p>
    <w:p>
      <w:r>
        <w:rPr>
          <w:b/>
        </w:rPr>
        <w:t xml:space="preserve">Remember: </w:t>
      </w:r>
      <w:r>
        <w:t>Scale features; use max_iter=1000.</w:t>
      </w:r>
    </w:p>
    <w:p>
      <w:pPr>
        <w:spacing w:after="0"/>
        <w:shd w:fill="F2F5F8"/>
      </w:pPr>
      <w:r>
        <w:rPr>
          <w:rFonts w:ascii="Consolas" w:hAnsi="Consolas"/>
          <w:sz w:val="15"/>
        </w:rPr>
        <w:t>import pandas as pd</w:t>
      </w:r>
      <w:r>
        <w:br/>
      </w:r>
      <w:r>
        <w:rPr>
          <w:rFonts w:ascii="Consolas" w:hAnsi="Consolas"/>
          <w:sz w:val="15"/>
        </w:rPr>
        <w:t>import matplotlib.pyplot as plt</w:t>
      </w:r>
      <w:r>
        <w:br/>
      </w:r>
      <w:r>
        <w:rPr>
          <w:rFonts w:ascii="Consolas" w:hAnsi="Consolas"/>
          <w:sz w:val="15"/>
        </w:rPr>
        <w:t>from sklearn.model_selection import train_test_split</w:t>
      </w:r>
      <w:r>
        <w:br/>
      </w:r>
      <w:r>
        <w:rPr>
          <w:rFonts w:ascii="Consolas" w:hAnsi="Consolas"/>
          <w:sz w:val="15"/>
        </w:rPr>
        <w:t>from sklearn.preprocessing import StandardScaler</w:t>
      </w:r>
      <w:r>
        <w:br/>
      </w:r>
      <w:r>
        <w:rPr>
          <w:rFonts w:ascii="Consolas" w:hAnsi="Consolas"/>
          <w:sz w:val="15"/>
        </w:rPr>
        <w:t>from sklearn.linear_model import LogisticRegression</w:t>
      </w:r>
      <w:r>
        <w:br/>
      </w:r>
      <w:r>
        <w:rPr>
          <w:rFonts w:ascii="Consolas" w:hAnsi="Consolas"/>
          <w:sz w:val="15"/>
        </w:rPr>
        <w:t>from sklearn.metrics import accuracy_score, confusion_matrix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df = pd.read_csv("data.csv")</w:t>
      </w:r>
      <w:r>
        <w:br/>
      </w:r>
      <w:r>
        <w:rPr>
          <w:rFonts w:ascii="Consolas" w:hAnsi="Consolas"/>
          <w:sz w:val="15"/>
        </w:rPr>
        <w:t>X = pd.get_dummies(df.drop("Class", axis=1), dtype=int)</w:t>
      </w:r>
      <w:r>
        <w:br/>
      </w:r>
      <w:r>
        <w:rPr>
          <w:rFonts w:ascii="Consolas" w:hAnsi="Consolas"/>
          <w:sz w:val="15"/>
        </w:rPr>
        <w:t>y = df["Class"]</w:t>
      </w:r>
      <w:r>
        <w:br/>
      </w:r>
      <w:r>
        <w:rPr>
          <w:rFonts w:ascii="Consolas" w:hAnsi="Consolas"/>
          <w:sz w:val="15"/>
        </w:rPr>
        <w:t>X_train, X_test, y_train, y_test = train_test_split(X, y, test_size=0.2, random_state=42)</w:t>
      </w:r>
      <w:r>
        <w:br/>
      </w:r>
      <w:r>
        <w:rPr>
          <w:rFonts w:ascii="Consolas" w:hAnsi="Consolas"/>
          <w:sz w:val="15"/>
        </w:rPr>
        <w:t>sc = StandardScaler()</w:t>
      </w:r>
      <w:r>
        <w:br/>
      </w:r>
      <w:r>
        <w:rPr>
          <w:rFonts w:ascii="Consolas" w:hAnsi="Consolas"/>
          <w:sz w:val="15"/>
        </w:rPr>
        <w:t>X_train = sc.fit_transform(X_train)</w:t>
      </w:r>
      <w:r>
        <w:br/>
      </w:r>
      <w:r>
        <w:rPr>
          <w:rFonts w:ascii="Consolas" w:hAnsi="Consolas"/>
          <w:sz w:val="15"/>
        </w:rPr>
        <w:t>X_test = sc.transform(X_test)</w:t>
      </w:r>
      <w:r>
        <w:br/>
      </w:r>
      <w:r>
        <w:rPr>
          <w:rFonts w:ascii="Consolas" w:hAnsi="Consolas"/>
          <w:sz w:val="15"/>
        </w:rPr>
        <w:t>model = LogisticRegression(max_iter=1000)</w:t>
      </w:r>
      <w:r>
        <w:br/>
      </w:r>
      <w:r>
        <w:rPr>
          <w:rFonts w:ascii="Consolas" w:hAnsi="Consolas"/>
          <w:sz w:val="15"/>
        </w:rPr>
        <w:t>model.fit(X_train, y_train)</w:t>
      </w:r>
      <w:r>
        <w:br/>
      </w:r>
      <w:r>
        <w:rPr>
          <w:rFonts w:ascii="Consolas" w:hAnsi="Consolas"/>
          <w:sz w:val="15"/>
        </w:rPr>
        <w:t>y_pred = model.predict(X_test)</w:t>
      </w:r>
      <w:r>
        <w:br/>
      </w:r>
      <w:r>
        <w:rPr>
          <w:rFonts w:ascii="Consolas" w:hAnsi="Consolas"/>
          <w:sz w:val="15"/>
        </w:rPr>
        <w:t>print("Accuracy:", accuracy_score(y_test, y_pred))</w:t>
      </w:r>
      <w:r>
        <w:br/>
      </w:r>
      <w:r>
        <w:rPr>
          <w:rFonts w:ascii="Consolas" w:hAnsi="Consolas"/>
          <w:sz w:val="15"/>
        </w:rPr>
        <w:t>print(confusion_matrix(y_test, y_pred))</w:t>
      </w:r>
      <w:r>
        <w:br/>
      </w:r>
      <w:r>
        <w:rPr>
          <w:rFonts w:ascii="Consolas" w:hAnsi="Consolas"/>
          <w:sz w:val="15"/>
        </w:rPr>
        <w:t>plt.scatter(range(len(y_test)), y_test, label="Actual")</w:t>
      </w:r>
      <w:r>
        <w:br/>
      </w:r>
      <w:r>
        <w:rPr>
          <w:rFonts w:ascii="Consolas" w:hAnsi="Consolas"/>
          <w:sz w:val="15"/>
        </w:rPr>
        <w:t>plt.scatter(range(len(y_pred)), y_pred, label="Predicted")</w:t>
      </w:r>
      <w:r>
        <w:br/>
      </w:r>
      <w:r>
        <w:rPr>
          <w:rFonts w:ascii="Consolas" w:hAnsi="Consolas"/>
          <w:sz w:val="15"/>
        </w:rPr>
        <w:t>plt.legend(); plt.show()</w:t>
      </w:r>
    </w:p>
    <w:p>
      <w:pPr>
        <w:pStyle w:val="Heading1"/>
      </w:pPr>
      <w:r>
        <w:t>5. K-Nearest Neighbors (KNN)</w:t>
      </w:r>
    </w:p>
    <w:p>
      <w:r>
        <w:rPr>
          <w:b/>
        </w:rPr>
        <w:t xml:space="preserve">Aim: </w:t>
      </w:r>
      <w:r>
        <w:t>Classify using nearest neighbors.</w:t>
      </w:r>
    </w:p>
    <w:p>
      <w:r>
        <w:rPr>
          <w:b/>
        </w:rPr>
        <w:t xml:space="preserve">Remember: </w:t>
      </w:r>
      <w:r>
        <w:t>Change n_neighbors; scaling is important.</w:t>
      </w:r>
    </w:p>
    <w:p>
      <w:pPr>
        <w:spacing w:after="0"/>
        <w:shd w:fill="F2F5F8"/>
      </w:pPr>
      <w:r>
        <w:rPr>
          <w:rFonts w:ascii="Consolas" w:hAnsi="Consolas"/>
          <w:sz w:val="15"/>
        </w:rPr>
        <w:t>import pandas as pd</w:t>
      </w:r>
      <w:r>
        <w:br/>
      </w:r>
      <w:r>
        <w:rPr>
          <w:rFonts w:ascii="Consolas" w:hAnsi="Consolas"/>
          <w:sz w:val="15"/>
        </w:rPr>
        <w:t>import matplotlib.pyplot as plt</w:t>
      </w:r>
      <w:r>
        <w:br/>
      </w:r>
      <w:r>
        <w:rPr>
          <w:rFonts w:ascii="Consolas" w:hAnsi="Consolas"/>
          <w:sz w:val="15"/>
        </w:rPr>
        <w:t>from sklearn.model_selection import train_test_split</w:t>
      </w:r>
      <w:r>
        <w:br/>
      </w:r>
      <w:r>
        <w:rPr>
          <w:rFonts w:ascii="Consolas" w:hAnsi="Consolas"/>
          <w:sz w:val="15"/>
        </w:rPr>
        <w:t>from sklearn.preprocessing import StandardScaler</w:t>
      </w:r>
      <w:r>
        <w:br/>
      </w:r>
      <w:r>
        <w:rPr>
          <w:rFonts w:ascii="Consolas" w:hAnsi="Consolas"/>
          <w:sz w:val="15"/>
        </w:rPr>
        <w:t>from sklearn.neighbors import KNeighborsClassifier</w:t>
      </w:r>
      <w:r>
        <w:br/>
      </w:r>
      <w:r>
        <w:rPr>
          <w:rFonts w:ascii="Consolas" w:hAnsi="Consolas"/>
          <w:sz w:val="15"/>
        </w:rPr>
        <w:t>from sklearn.metrics import accuracy_score, confusion_matrix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df = pd.read_csv("data.csv")</w:t>
      </w:r>
      <w:r>
        <w:br/>
      </w:r>
      <w:r>
        <w:rPr>
          <w:rFonts w:ascii="Consolas" w:hAnsi="Consolas"/>
          <w:sz w:val="15"/>
        </w:rPr>
        <w:t>X = pd.get_dummies(df.drop("Class", axis=1), dtype=int)</w:t>
      </w:r>
      <w:r>
        <w:br/>
      </w:r>
      <w:r>
        <w:rPr>
          <w:rFonts w:ascii="Consolas" w:hAnsi="Consolas"/>
          <w:sz w:val="15"/>
        </w:rPr>
        <w:t>y = df["Class"]</w:t>
      </w:r>
      <w:r>
        <w:br/>
      </w:r>
      <w:r>
        <w:rPr>
          <w:rFonts w:ascii="Consolas" w:hAnsi="Consolas"/>
          <w:sz w:val="15"/>
        </w:rPr>
        <w:t>X_train, X_test, y_train, y_test = train_test_split(X, y, test_size=0.2, random_state=42)</w:t>
      </w:r>
      <w:r>
        <w:br/>
      </w:r>
      <w:r>
        <w:rPr>
          <w:rFonts w:ascii="Consolas" w:hAnsi="Consolas"/>
          <w:sz w:val="15"/>
        </w:rPr>
        <w:t>sc = StandardScaler()</w:t>
      </w:r>
      <w:r>
        <w:br/>
      </w:r>
      <w:r>
        <w:rPr>
          <w:rFonts w:ascii="Consolas" w:hAnsi="Consolas"/>
          <w:sz w:val="15"/>
        </w:rPr>
        <w:t>X_train = sc.fit_transform(X_train)</w:t>
      </w:r>
      <w:r>
        <w:br/>
      </w:r>
      <w:r>
        <w:rPr>
          <w:rFonts w:ascii="Consolas" w:hAnsi="Consolas"/>
          <w:sz w:val="15"/>
        </w:rPr>
        <w:t>X_test = sc.transform(X_test)</w:t>
      </w:r>
      <w:r>
        <w:br/>
      </w:r>
      <w:r>
        <w:rPr>
          <w:rFonts w:ascii="Consolas" w:hAnsi="Consolas"/>
          <w:sz w:val="15"/>
        </w:rPr>
        <w:t>model = KNeighborsClassifier(n_neighbors=5)</w:t>
      </w:r>
      <w:r>
        <w:br/>
      </w:r>
      <w:r>
        <w:rPr>
          <w:rFonts w:ascii="Consolas" w:hAnsi="Consolas"/>
          <w:sz w:val="15"/>
        </w:rPr>
        <w:t>model.fit(X_train, y_train)</w:t>
      </w:r>
      <w:r>
        <w:br/>
      </w:r>
      <w:r>
        <w:rPr>
          <w:rFonts w:ascii="Consolas" w:hAnsi="Consolas"/>
          <w:sz w:val="15"/>
        </w:rPr>
        <w:t>y_pred = model.predict(X_test)</w:t>
      </w:r>
      <w:r>
        <w:br/>
      </w:r>
      <w:r>
        <w:rPr>
          <w:rFonts w:ascii="Consolas" w:hAnsi="Consolas"/>
          <w:sz w:val="15"/>
        </w:rPr>
        <w:t>print("Accuracy:", accuracy_score(y_test, y_pred))</w:t>
      </w:r>
      <w:r>
        <w:br/>
      </w:r>
      <w:r>
        <w:rPr>
          <w:rFonts w:ascii="Consolas" w:hAnsi="Consolas"/>
          <w:sz w:val="15"/>
        </w:rPr>
        <w:t>print(confusion_matrix(y_test, y_pred))</w:t>
      </w:r>
      <w:r>
        <w:br/>
      </w:r>
      <w:r>
        <w:rPr>
          <w:rFonts w:ascii="Consolas" w:hAnsi="Consolas"/>
          <w:sz w:val="15"/>
        </w:rPr>
        <w:t>plt.scatter(range(len(y_pred)), y_pred); plt.show()</w:t>
      </w:r>
    </w:p>
    <w:p>
      <w:pPr>
        <w:pStyle w:val="Heading1"/>
      </w:pPr>
      <w:r>
        <w:t>6. Gaussian Naive Bayes</w:t>
      </w:r>
    </w:p>
    <w:p>
      <w:r>
        <w:rPr>
          <w:b/>
        </w:rPr>
        <w:t xml:space="preserve">Aim: </w:t>
      </w:r>
      <w:r>
        <w:t>Probabilistic classification.</w:t>
      </w:r>
    </w:p>
    <w:p>
      <w:r>
        <w:rPr>
          <w:b/>
        </w:rPr>
        <w:t xml:space="preserve">Remember: </w:t>
      </w:r>
      <w:r>
        <w:t>Use GaussianNB for numeric features.</w:t>
      </w:r>
    </w:p>
    <w:p>
      <w:pPr>
        <w:spacing w:after="0"/>
        <w:shd w:fill="F2F5F8"/>
      </w:pPr>
      <w:r>
        <w:rPr>
          <w:rFonts w:ascii="Consolas" w:hAnsi="Consolas"/>
          <w:sz w:val="15"/>
        </w:rPr>
        <w:t>import pandas as pd</w:t>
      </w:r>
      <w:r>
        <w:br/>
      </w:r>
      <w:r>
        <w:rPr>
          <w:rFonts w:ascii="Consolas" w:hAnsi="Consolas"/>
          <w:sz w:val="15"/>
        </w:rPr>
        <w:t>import matplotlib.pyplot as plt</w:t>
      </w:r>
      <w:r>
        <w:br/>
      </w:r>
      <w:r>
        <w:rPr>
          <w:rFonts w:ascii="Consolas" w:hAnsi="Consolas"/>
          <w:sz w:val="15"/>
        </w:rPr>
        <w:t>from sklearn.model_selection import train_test_split</w:t>
      </w:r>
      <w:r>
        <w:br/>
      </w:r>
      <w:r>
        <w:rPr>
          <w:rFonts w:ascii="Consolas" w:hAnsi="Consolas"/>
          <w:sz w:val="15"/>
        </w:rPr>
        <w:t>from sklearn.naive_bayes import GaussianNB</w:t>
      </w:r>
      <w:r>
        <w:br/>
      </w:r>
      <w:r>
        <w:rPr>
          <w:rFonts w:ascii="Consolas" w:hAnsi="Consolas"/>
          <w:sz w:val="15"/>
        </w:rPr>
        <w:t>from sklearn.metrics import accuracy_score, confusion_matrix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df = pd.read_csv("data.csv")</w:t>
      </w:r>
      <w:r>
        <w:br/>
      </w:r>
      <w:r>
        <w:rPr>
          <w:rFonts w:ascii="Consolas" w:hAnsi="Consolas"/>
          <w:sz w:val="15"/>
        </w:rPr>
        <w:t>X = pd.get_dummies(df.drop("Class", axis=1), dtype=int)</w:t>
      </w:r>
      <w:r>
        <w:br/>
      </w:r>
      <w:r>
        <w:rPr>
          <w:rFonts w:ascii="Consolas" w:hAnsi="Consolas"/>
          <w:sz w:val="15"/>
        </w:rPr>
        <w:t>y = df["Class"]</w:t>
      </w:r>
      <w:r>
        <w:br/>
      </w:r>
      <w:r>
        <w:rPr>
          <w:rFonts w:ascii="Consolas" w:hAnsi="Consolas"/>
          <w:sz w:val="15"/>
        </w:rPr>
        <w:t>X_train, X_test, y_train, y_test = train_test_split(X, y, test_size=0.2, random_state=42)</w:t>
      </w:r>
      <w:r>
        <w:br/>
      </w:r>
      <w:r>
        <w:rPr>
          <w:rFonts w:ascii="Consolas" w:hAnsi="Consolas"/>
          <w:sz w:val="15"/>
        </w:rPr>
        <w:t>model = GaussianNB()</w:t>
      </w:r>
      <w:r>
        <w:br/>
      </w:r>
      <w:r>
        <w:rPr>
          <w:rFonts w:ascii="Consolas" w:hAnsi="Consolas"/>
          <w:sz w:val="15"/>
        </w:rPr>
        <w:t>model.fit(X_train, y_train)</w:t>
      </w:r>
      <w:r>
        <w:br/>
      </w:r>
      <w:r>
        <w:rPr>
          <w:rFonts w:ascii="Consolas" w:hAnsi="Consolas"/>
          <w:sz w:val="15"/>
        </w:rPr>
        <w:t>y_pred = model.predict(X_test)</w:t>
      </w:r>
      <w:r>
        <w:br/>
      </w:r>
      <w:r>
        <w:rPr>
          <w:rFonts w:ascii="Consolas" w:hAnsi="Consolas"/>
          <w:sz w:val="15"/>
        </w:rPr>
        <w:t>print("Accuracy:", accuracy_score(y_test, y_pred))</w:t>
      </w:r>
      <w:r>
        <w:br/>
      </w:r>
      <w:r>
        <w:rPr>
          <w:rFonts w:ascii="Consolas" w:hAnsi="Consolas"/>
          <w:sz w:val="15"/>
        </w:rPr>
        <w:t>print(confusion_matrix(y_test, y_pred))</w:t>
      </w:r>
      <w:r>
        <w:br/>
      </w:r>
      <w:r>
        <w:rPr>
          <w:rFonts w:ascii="Consolas" w:hAnsi="Consolas"/>
          <w:sz w:val="15"/>
        </w:rPr>
        <w:t>plt.scatter(range(len(y_pred)), y_pred); plt.show()</w:t>
      </w:r>
    </w:p>
    <w:p>
      <w:pPr>
        <w:pStyle w:val="Heading1"/>
      </w:pPr>
      <w:r>
        <w:t>7. Decision Tree using Entropy</w:t>
      </w:r>
    </w:p>
    <w:p>
      <w:r>
        <w:rPr>
          <w:b/>
        </w:rPr>
        <w:t xml:space="preserve">Aim: </w:t>
      </w:r>
      <w:r>
        <w:t>Classify using rules and information gain.</w:t>
      </w:r>
    </w:p>
    <w:p>
      <w:r>
        <w:rPr>
          <w:b/>
        </w:rPr>
        <w:t xml:space="preserve">Remember: </w:t>
      </w:r>
      <w:r>
        <w:t>Use criterion='entropy'; scaling is not required.</w:t>
      </w:r>
    </w:p>
    <w:p>
      <w:pPr>
        <w:spacing w:after="0"/>
        <w:shd w:fill="F2F5F8"/>
      </w:pPr>
      <w:r>
        <w:rPr>
          <w:rFonts w:ascii="Consolas" w:hAnsi="Consolas"/>
          <w:sz w:val="15"/>
        </w:rPr>
        <w:t>import pandas as pd</w:t>
      </w:r>
      <w:r>
        <w:br/>
      </w:r>
      <w:r>
        <w:rPr>
          <w:rFonts w:ascii="Consolas" w:hAnsi="Consolas"/>
          <w:sz w:val="15"/>
        </w:rPr>
        <w:t>import matplotlib.pyplot as plt</w:t>
      </w:r>
      <w:r>
        <w:br/>
      </w:r>
      <w:r>
        <w:rPr>
          <w:rFonts w:ascii="Consolas" w:hAnsi="Consolas"/>
          <w:sz w:val="15"/>
        </w:rPr>
        <w:t>from sklearn.model_selection import train_test_split</w:t>
      </w:r>
      <w:r>
        <w:br/>
      </w:r>
      <w:r>
        <w:rPr>
          <w:rFonts w:ascii="Consolas" w:hAnsi="Consolas"/>
          <w:sz w:val="15"/>
        </w:rPr>
        <w:t>from sklearn.tree import DecisionTreeClassifier, plot_tree</w:t>
      </w:r>
      <w:r>
        <w:br/>
      </w:r>
      <w:r>
        <w:rPr>
          <w:rFonts w:ascii="Consolas" w:hAnsi="Consolas"/>
          <w:sz w:val="15"/>
        </w:rPr>
        <w:t>from sklearn.metrics import accuracy_score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df = pd.read_csv("data.csv")</w:t>
      </w:r>
      <w:r>
        <w:br/>
      </w:r>
      <w:r>
        <w:rPr>
          <w:rFonts w:ascii="Consolas" w:hAnsi="Consolas"/>
          <w:sz w:val="15"/>
        </w:rPr>
        <w:t>X = pd.get_dummies(df.drop("Class", axis=1), dtype=int)</w:t>
      </w:r>
      <w:r>
        <w:br/>
      </w:r>
      <w:r>
        <w:rPr>
          <w:rFonts w:ascii="Consolas" w:hAnsi="Consolas"/>
          <w:sz w:val="15"/>
        </w:rPr>
        <w:t>y = df["Class"]</w:t>
      </w:r>
      <w:r>
        <w:br/>
      </w:r>
      <w:r>
        <w:rPr>
          <w:rFonts w:ascii="Consolas" w:hAnsi="Consolas"/>
          <w:sz w:val="15"/>
        </w:rPr>
        <w:t>X_train, X_test, y_train, y_test = train_test_split(X, y, test_size=0.2, random_state=42)</w:t>
      </w:r>
      <w:r>
        <w:br/>
      </w:r>
      <w:r>
        <w:rPr>
          <w:rFonts w:ascii="Consolas" w:hAnsi="Consolas"/>
          <w:sz w:val="15"/>
        </w:rPr>
        <w:t>model = DecisionTreeClassifier(criterion="entropy", random_state=42)</w:t>
      </w:r>
      <w:r>
        <w:br/>
      </w:r>
      <w:r>
        <w:rPr>
          <w:rFonts w:ascii="Consolas" w:hAnsi="Consolas"/>
          <w:sz w:val="15"/>
        </w:rPr>
        <w:t>model.fit(X_train, y_train)</w:t>
      </w:r>
      <w:r>
        <w:br/>
      </w:r>
      <w:r>
        <w:rPr>
          <w:rFonts w:ascii="Consolas" w:hAnsi="Consolas"/>
          <w:sz w:val="15"/>
        </w:rPr>
        <w:t>y_pred = model.predict(X_test)</w:t>
      </w:r>
      <w:r>
        <w:br/>
      </w:r>
      <w:r>
        <w:rPr>
          <w:rFonts w:ascii="Consolas" w:hAnsi="Consolas"/>
          <w:sz w:val="15"/>
        </w:rPr>
        <w:t>print("Accuracy:", accuracy_score(y_test, y_pred))</w:t>
      </w:r>
      <w:r>
        <w:br/>
      </w:r>
      <w:r>
        <w:rPr>
          <w:rFonts w:ascii="Consolas" w:hAnsi="Consolas"/>
          <w:sz w:val="15"/>
        </w:rPr>
        <w:t>plt.figure(figsize=(12, 6))</w:t>
      </w:r>
      <w:r>
        <w:br/>
      </w:r>
      <w:r>
        <w:rPr>
          <w:rFonts w:ascii="Consolas" w:hAnsi="Consolas"/>
          <w:sz w:val="15"/>
        </w:rPr>
        <w:t>plot_tree(model, feature_names=X.columns, filled=True)</w:t>
      </w:r>
      <w:r>
        <w:br/>
      </w:r>
      <w:r>
        <w:rPr>
          <w:rFonts w:ascii="Consolas" w:hAnsi="Consolas"/>
          <w:sz w:val="15"/>
        </w:rPr>
        <w:t>plt.show()</w:t>
      </w:r>
    </w:p>
    <w:p>
      <w:pPr>
        <w:pStyle w:val="Heading1"/>
      </w:pPr>
      <w:r>
        <w:t>8. Random Forest</w:t>
      </w:r>
    </w:p>
    <w:p>
      <w:r>
        <w:rPr>
          <w:b/>
        </w:rPr>
        <w:t xml:space="preserve">Aim: </w:t>
      </w:r>
      <w:r>
        <w:t>Combine multiple decision trees.</w:t>
      </w:r>
    </w:p>
    <w:p>
      <w:r>
        <w:rPr>
          <w:b/>
        </w:rPr>
        <w:t xml:space="preserve">Remember: </w:t>
      </w:r>
      <w:r>
        <w:t>Feature importance uses model.feature_importances_.</w:t>
      </w:r>
    </w:p>
    <w:p>
      <w:pPr>
        <w:spacing w:after="0"/>
        <w:shd w:fill="F2F5F8"/>
      </w:pPr>
      <w:r>
        <w:rPr>
          <w:rFonts w:ascii="Consolas" w:hAnsi="Consolas"/>
          <w:sz w:val="15"/>
        </w:rPr>
        <w:t>import pandas as pd</w:t>
      </w:r>
      <w:r>
        <w:br/>
      </w:r>
      <w:r>
        <w:rPr>
          <w:rFonts w:ascii="Consolas" w:hAnsi="Consolas"/>
          <w:sz w:val="15"/>
        </w:rPr>
        <w:t>import matplotlib.pyplot as plt</w:t>
      </w:r>
      <w:r>
        <w:br/>
      </w:r>
      <w:r>
        <w:rPr>
          <w:rFonts w:ascii="Consolas" w:hAnsi="Consolas"/>
          <w:sz w:val="15"/>
        </w:rPr>
        <w:t>from sklearn.model_selection import train_test_split</w:t>
      </w:r>
      <w:r>
        <w:br/>
      </w:r>
      <w:r>
        <w:rPr>
          <w:rFonts w:ascii="Consolas" w:hAnsi="Consolas"/>
          <w:sz w:val="15"/>
        </w:rPr>
        <w:t>from sklearn.ensemble import RandomForestClassifier</w:t>
      </w:r>
      <w:r>
        <w:br/>
      </w:r>
      <w:r>
        <w:rPr>
          <w:rFonts w:ascii="Consolas" w:hAnsi="Consolas"/>
          <w:sz w:val="15"/>
        </w:rPr>
        <w:t>from sklearn.metrics import accuracy_score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df = pd.read_csv("data.csv")</w:t>
      </w:r>
      <w:r>
        <w:br/>
      </w:r>
      <w:r>
        <w:rPr>
          <w:rFonts w:ascii="Consolas" w:hAnsi="Consolas"/>
          <w:sz w:val="15"/>
        </w:rPr>
        <w:t>X = pd.get_dummies(df.drop("Class", axis=1), dtype=int)</w:t>
      </w:r>
      <w:r>
        <w:br/>
      </w:r>
      <w:r>
        <w:rPr>
          <w:rFonts w:ascii="Consolas" w:hAnsi="Consolas"/>
          <w:sz w:val="15"/>
        </w:rPr>
        <w:t>y = df["Class"]</w:t>
      </w:r>
      <w:r>
        <w:br/>
      </w:r>
      <w:r>
        <w:rPr>
          <w:rFonts w:ascii="Consolas" w:hAnsi="Consolas"/>
          <w:sz w:val="15"/>
        </w:rPr>
        <w:t>X_train, X_test, y_train, y_test = train_test_split(X, y, test_size=0.2, random_state=42)</w:t>
      </w:r>
      <w:r>
        <w:br/>
      </w:r>
      <w:r>
        <w:rPr>
          <w:rFonts w:ascii="Consolas" w:hAnsi="Consolas"/>
          <w:sz w:val="15"/>
        </w:rPr>
        <w:t>model = RandomForestClassifier(n_estimators=100, random_state=42)</w:t>
      </w:r>
      <w:r>
        <w:br/>
      </w:r>
      <w:r>
        <w:rPr>
          <w:rFonts w:ascii="Consolas" w:hAnsi="Consolas"/>
          <w:sz w:val="15"/>
        </w:rPr>
        <w:t>model.fit(X_train, y_train)</w:t>
      </w:r>
      <w:r>
        <w:br/>
      </w:r>
      <w:r>
        <w:rPr>
          <w:rFonts w:ascii="Consolas" w:hAnsi="Consolas"/>
          <w:sz w:val="15"/>
        </w:rPr>
        <w:t>y_pred = model.predict(X_test)</w:t>
      </w:r>
      <w:r>
        <w:br/>
      </w:r>
      <w:r>
        <w:rPr>
          <w:rFonts w:ascii="Consolas" w:hAnsi="Consolas"/>
          <w:sz w:val="15"/>
        </w:rPr>
        <w:t>print("Accuracy:", accuracy_score(y_test, y_pred))</w:t>
      </w:r>
      <w:r>
        <w:br/>
      </w:r>
      <w:r>
        <w:rPr>
          <w:rFonts w:ascii="Consolas" w:hAnsi="Consolas"/>
          <w:sz w:val="15"/>
        </w:rPr>
        <w:t>plt.bar(X.columns, model.feature_importances_)</w:t>
      </w:r>
      <w:r>
        <w:br/>
      </w:r>
      <w:r>
        <w:rPr>
          <w:rFonts w:ascii="Consolas" w:hAnsi="Consolas"/>
          <w:sz w:val="15"/>
        </w:rPr>
        <w:t>plt.xticks(rotation=45); plt.tight_layout(); plt.show()</w:t>
      </w:r>
    </w:p>
    <w:p>
      <w:pPr>
        <w:pStyle w:val="Heading1"/>
      </w:pPr>
      <w:r>
        <w:t>9. AdaBoost</w:t>
      </w:r>
    </w:p>
    <w:p>
      <w:r>
        <w:rPr>
          <w:b/>
        </w:rPr>
        <w:t xml:space="preserve">Aim: </w:t>
      </w:r>
      <w:r>
        <w:t>Sequentially improve weak learners.</w:t>
      </w:r>
    </w:p>
    <w:p>
      <w:r>
        <w:rPr>
          <w:b/>
        </w:rPr>
        <w:t xml:space="preserve">Remember: </w:t>
      </w:r>
      <w:r>
        <w:t>Change n_estimators to control boosting rounds.</w:t>
      </w:r>
    </w:p>
    <w:p>
      <w:pPr>
        <w:spacing w:after="0"/>
        <w:shd w:fill="F2F5F8"/>
      </w:pPr>
      <w:r>
        <w:rPr>
          <w:rFonts w:ascii="Consolas" w:hAnsi="Consolas"/>
          <w:sz w:val="15"/>
        </w:rPr>
        <w:t>import pandas as pd</w:t>
      </w:r>
      <w:r>
        <w:br/>
      </w:r>
      <w:r>
        <w:rPr>
          <w:rFonts w:ascii="Consolas" w:hAnsi="Consolas"/>
          <w:sz w:val="15"/>
        </w:rPr>
        <w:t>import matplotlib.pyplot as plt</w:t>
      </w:r>
      <w:r>
        <w:br/>
      </w:r>
      <w:r>
        <w:rPr>
          <w:rFonts w:ascii="Consolas" w:hAnsi="Consolas"/>
          <w:sz w:val="15"/>
        </w:rPr>
        <w:t>from sklearn.model_selection import train_test_split</w:t>
      </w:r>
      <w:r>
        <w:br/>
      </w:r>
      <w:r>
        <w:rPr>
          <w:rFonts w:ascii="Consolas" w:hAnsi="Consolas"/>
          <w:sz w:val="15"/>
        </w:rPr>
        <w:t>from sklearn.ensemble import AdaBoostClassifier</w:t>
      </w:r>
      <w:r>
        <w:br/>
      </w:r>
      <w:r>
        <w:rPr>
          <w:rFonts w:ascii="Consolas" w:hAnsi="Consolas"/>
          <w:sz w:val="15"/>
        </w:rPr>
        <w:t>from sklearn.metrics import accuracy_score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df = pd.read_csv("data.csv")</w:t>
      </w:r>
      <w:r>
        <w:br/>
      </w:r>
      <w:r>
        <w:rPr>
          <w:rFonts w:ascii="Consolas" w:hAnsi="Consolas"/>
          <w:sz w:val="15"/>
        </w:rPr>
        <w:t>X = pd.get_dummies(df.drop("Class", axis=1), dtype=int)</w:t>
      </w:r>
      <w:r>
        <w:br/>
      </w:r>
      <w:r>
        <w:rPr>
          <w:rFonts w:ascii="Consolas" w:hAnsi="Consolas"/>
          <w:sz w:val="15"/>
        </w:rPr>
        <w:t>y = df["Class"]</w:t>
      </w:r>
      <w:r>
        <w:br/>
      </w:r>
      <w:r>
        <w:rPr>
          <w:rFonts w:ascii="Consolas" w:hAnsi="Consolas"/>
          <w:sz w:val="15"/>
        </w:rPr>
        <w:t>X_train, X_test, y_train, y_test = train_test_split(X, y, test_size=0.2, random_state=42)</w:t>
      </w:r>
      <w:r>
        <w:br/>
      </w:r>
      <w:r>
        <w:rPr>
          <w:rFonts w:ascii="Consolas" w:hAnsi="Consolas"/>
          <w:sz w:val="15"/>
        </w:rPr>
        <w:t>model = AdaBoostClassifier(n_estimators=50, random_state=42)</w:t>
      </w:r>
      <w:r>
        <w:br/>
      </w:r>
      <w:r>
        <w:rPr>
          <w:rFonts w:ascii="Consolas" w:hAnsi="Consolas"/>
          <w:sz w:val="15"/>
        </w:rPr>
        <w:t>model.fit(X_train, y_train)</w:t>
      </w:r>
      <w:r>
        <w:br/>
      </w:r>
      <w:r>
        <w:rPr>
          <w:rFonts w:ascii="Consolas" w:hAnsi="Consolas"/>
          <w:sz w:val="15"/>
        </w:rPr>
        <w:t>y_pred = model.predict(X_test)</w:t>
      </w:r>
      <w:r>
        <w:br/>
      </w:r>
      <w:r>
        <w:rPr>
          <w:rFonts w:ascii="Consolas" w:hAnsi="Consolas"/>
          <w:sz w:val="15"/>
        </w:rPr>
        <w:t>print("Accuracy:", accuracy_score(y_test, y_pred))</w:t>
      </w:r>
      <w:r>
        <w:br/>
      </w:r>
      <w:r>
        <w:rPr>
          <w:rFonts w:ascii="Consolas" w:hAnsi="Consolas"/>
          <w:sz w:val="15"/>
        </w:rPr>
        <w:t>plt.scatter(range(len(y_pred)), y_pred); plt.show()</w:t>
      </w:r>
    </w:p>
    <w:p>
      <w:pPr>
        <w:pStyle w:val="Heading1"/>
      </w:pPr>
      <w:r>
        <w:t>10. XGBoost</w:t>
      </w:r>
    </w:p>
    <w:p>
      <w:r>
        <w:rPr>
          <w:b/>
        </w:rPr>
        <w:t xml:space="preserve">Aim: </w:t>
      </w:r>
      <w:r>
        <w:t>Gradient-boosted tree classification.</w:t>
      </w:r>
    </w:p>
    <w:p>
      <w:r>
        <w:rPr>
          <w:b/>
        </w:rPr>
        <w:t xml:space="preserve">Remember: </w:t>
      </w:r>
      <w:r>
        <w:t>Install xgboost; factorize text labels.</w:t>
      </w:r>
    </w:p>
    <w:p>
      <w:pPr>
        <w:spacing w:after="0"/>
        <w:shd w:fill="F2F5F8"/>
      </w:pPr>
      <w:r>
        <w:rPr>
          <w:rFonts w:ascii="Consolas" w:hAnsi="Consolas"/>
          <w:sz w:val="15"/>
        </w:rPr>
        <w:t>import pandas as pd</w:t>
      </w:r>
      <w:r>
        <w:br/>
      </w:r>
      <w:r>
        <w:rPr>
          <w:rFonts w:ascii="Consolas" w:hAnsi="Consolas"/>
          <w:sz w:val="15"/>
        </w:rPr>
        <w:t>import matplotlib.pyplot as plt</w:t>
      </w:r>
      <w:r>
        <w:br/>
      </w:r>
      <w:r>
        <w:rPr>
          <w:rFonts w:ascii="Consolas" w:hAnsi="Consolas"/>
          <w:sz w:val="15"/>
        </w:rPr>
        <w:t>from sklearn.model_selection import train_test_split</w:t>
      </w:r>
      <w:r>
        <w:br/>
      </w:r>
      <w:r>
        <w:rPr>
          <w:rFonts w:ascii="Consolas" w:hAnsi="Consolas"/>
          <w:sz w:val="15"/>
        </w:rPr>
        <w:t>from sklearn.metrics import accuracy_score</w:t>
      </w:r>
      <w:r>
        <w:br/>
      </w:r>
      <w:r>
        <w:rPr>
          <w:rFonts w:ascii="Consolas" w:hAnsi="Consolas"/>
          <w:sz w:val="15"/>
        </w:rPr>
        <w:t>from xgboost import XGBClassifier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df = pd.read_csv("data.csv")</w:t>
      </w:r>
      <w:r>
        <w:br/>
      </w:r>
      <w:r>
        <w:rPr>
          <w:rFonts w:ascii="Consolas" w:hAnsi="Consolas"/>
          <w:sz w:val="15"/>
        </w:rPr>
        <w:t>X = pd.get_dummies(df.drop("Class", axis=1), dtype=int)</w:t>
      </w:r>
      <w:r>
        <w:br/>
      </w:r>
      <w:r>
        <w:rPr>
          <w:rFonts w:ascii="Consolas" w:hAnsi="Consolas"/>
          <w:sz w:val="15"/>
        </w:rPr>
        <w:t>y = pd.factorize(df["Class"])[0]</w:t>
      </w:r>
      <w:r>
        <w:br/>
      </w:r>
      <w:r>
        <w:rPr>
          <w:rFonts w:ascii="Consolas" w:hAnsi="Consolas"/>
          <w:sz w:val="15"/>
        </w:rPr>
        <w:t>X_train, X_test, y_train, y_test = train_test_split(X, y, test_size=0.2, random_state=42)</w:t>
      </w:r>
      <w:r>
        <w:br/>
      </w:r>
      <w:r>
        <w:rPr>
          <w:rFonts w:ascii="Consolas" w:hAnsi="Consolas"/>
          <w:sz w:val="15"/>
        </w:rPr>
        <w:t>model = XGBClassifier(n_estimators=100, eval_metric="mlogloss", random_state=42)</w:t>
      </w:r>
      <w:r>
        <w:br/>
      </w:r>
      <w:r>
        <w:rPr>
          <w:rFonts w:ascii="Consolas" w:hAnsi="Consolas"/>
          <w:sz w:val="15"/>
        </w:rPr>
        <w:t>model.fit(X_train, y_train)</w:t>
      </w:r>
      <w:r>
        <w:br/>
      </w:r>
      <w:r>
        <w:rPr>
          <w:rFonts w:ascii="Consolas" w:hAnsi="Consolas"/>
          <w:sz w:val="15"/>
        </w:rPr>
        <w:t>y_pred = model.predict(X_test)</w:t>
      </w:r>
      <w:r>
        <w:br/>
      </w:r>
      <w:r>
        <w:rPr>
          <w:rFonts w:ascii="Consolas" w:hAnsi="Consolas"/>
          <w:sz w:val="15"/>
        </w:rPr>
        <w:t>print("Accuracy:", accuracy_score(y_test, y_pred))</w:t>
      </w:r>
      <w:r>
        <w:br/>
      </w:r>
      <w:r>
        <w:rPr>
          <w:rFonts w:ascii="Consolas" w:hAnsi="Consolas"/>
          <w:sz w:val="15"/>
        </w:rPr>
        <w:t>plt.bar(X.columns, model.feature_importances_)</w:t>
      </w:r>
      <w:r>
        <w:br/>
      </w:r>
      <w:r>
        <w:rPr>
          <w:rFonts w:ascii="Consolas" w:hAnsi="Consolas"/>
          <w:sz w:val="15"/>
        </w:rPr>
        <w:t>plt.xticks(rotation=45); plt.tight_layout(); plt.show()</w:t>
      </w:r>
    </w:p>
    <w:p>
      <w:pPr>
        <w:pStyle w:val="Heading1"/>
      </w:pPr>
      <w:r>
        <w:t>11. Support Vector Machine (SVM)</w:t>
      </w:r>
    </w:p>
    <w:p>
      <w:r>
        <w:rPr>
          <w:b/>
        </w:rPr>
        <w:t xml:space="preserve">Aim: </w:t>
      </w:r>
      <w:r>
        <w:t>Classification using a maximum-margin boundary.</w:t>
      </w:r>
    </w:p>
    <w:p>
      <w:r>
        <w:rPr>
          <w:b/>
        </w:rPr>
        <w:t xml:space="preserve">Remember: </w:t>
      </w:r>
      <w:r>
        <w:t>Use kernel='linear' or 'rbf'; scale features.</w:t>
      </w:r>
    </w:p>
    <w:p>
      <w:pPr>
        <w:spacing w:after="0"/>
        <w:shd w:fill="F2F5F8"/>
      </w:pPr>
      <w:r>
        <w:rPr>
          <w:rFonts w:ascii="Consolas" w:hAnsi="Consolas"/>
          <w:sz w:val="15"/>
        </w:rPr>
        <w:t>import pandas as pd</w:t>
      </w:r>
      <w:r>
        <w:br/>
      </w:r>
      <w:r>
        <w:rPr>
          <w:rFonts w:ascii="Consolas" w:hAnsi="Consolas"/>
          <w:sz w:val="15"/>
        </w:rPr>
        <w:t>import matplotlib.pyplot as plt</w:t>
      </w:r>
      <w:r>
        <w:br/>
      </w:r>
      <w:r>
        <w:rPr>
          <w:rFonts w:ascii="Consolas" w:hAnsi="Consolas"/>
          <w:sz w:val="15"/>
        </w:rPr>
        <w:t>from sklearn.model_selection import train_test_split</w:t>
      </w:r>
      <w:r>
        <w:br/>
      </w:r>
      <w:r>
        <w:rPr>
          <w:rFonts w:ascii="Consolas" w:hAnsi="Consolas"/>
          <w:sz w:val="15"/>
        </w:rPr>
        <w:t>from sklearn.preprocessing import StandardScaler</w:t>
      </w:r>
      <w:r>
        <w:br/>
      </w:r>
      <w:r>
        <w:rPr>
          <w:rFonts w:ascii="Consolas" w:hAnsi="Consolas"/>
          <w:sz w:val="15"/>
        </w:rPr>
        <w:t>from sklearn.svm import SVC</w:t>
      </w:r>
      <w:r>
        <w:br/>
      </w:r>
      <w:r>
        <w:rPr>
          <w:rFonts w:ascii="Consolas" w:hAnsi="Consolas"/>
          <w:sz w:val="15"/>
        </w:rPr>
        <w:t>from sklearn.metrics import accuracy_score, confusion_matrix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df = pd.read_csv("data.csv")</w:t>
      </w:r>
      <w:r>
        <w:br/>
      </w:r>
      <w:r>
        <w:rPr>
          <w:rFonts w:ascii="Consolas" w:hAnsi="Consolas"/>
          <w:sz w:val="15"/>
        </w:rPr>
        <w:t>X = pd.get_dummies(df.drop("Class", axis=1), dtype=int)</w:t>
      </w:r>
      <w:r>
        <w:br/>
      </w:r>
      <w:r>
        <w:rPr>
          <w:rFonts w:ascii="Consolas" w:hAnsi="Consolas"/>
          <w:sz w:val="15"/>
        </w:rPr>
        <w:t>y = df["Class"]</w:t>
      </w:r>
      <w:r>
        <w:br/>
      </w:r>
      <w:r>
        <w:rPr>
          <w:rFonts w:ascii="Consolas" w:hAnsi="Consolas"/>
          <w:sz w:val="15"/>
        </w:rPr>
        <w:t>X_train, X_test, y_train, y_test = train_test_split(X, y, test_size=0.2, random_state=42)</w:t>
      </w:r>
      <w:r>
        <w:br/>
      </w:r>
      <w:r>
        <w:rPr>
          <w:rFonts w:ascii="Consolas" w:hAnsi="Consolas"/>
          <w:sz w:val="15"/>
        </w:rPr>
        <w:t>sc = StandardScaler()</w:t>
      </w:r>
      <w:r>
        <w:br/>
      </w:r>
      <w:r>
        <w:rPr>
          <w:rFonts w:ascii="Consolas" w:hAnsi="Consolas"/>
          <w:sz w:val="15"/>
        </w:rPr>
        <w:t>X_train = sc.fit_transform(X_train)</w:t>
      </w:r>
      <w:r>
        <w:br/>
      </w:r>
      <w:r>
        <w:rPr>
          <w:rFonts w:ascii="Consolas" w:hAnsi="Consolas"/>
          <w:sz w:val="15"/>
        </w:rPr>
        <w:t>X_test = sc.transform(X_test)</w:t>
      </w:r>
      <w:r>
        <w:br/>
      </w:r>
      <w:r>
        <w:rPr>
          <w:rFonts w:ascii="Consolas" w:hAnsi="Consolas"/>
          <w:sz w:val="15"/>
        </w:rPr>
        <w:t>model = SVC(kernel="rbf")</w:t>
      </w:r>
      <w:r>
        <w:br/>
      </w:r>
      <w:r>
        <w:rPr>
          <w:rFonts w:ascii="Consolas" w:hAnsi="Consolas"/>
          <w:sz w:val="15"/>
        </w:rPr>
        <w:t>model.fit(X_train, y_train)</w:t>
      </w:r>
      <w:r>
        <w:br/>
      </w:r>
      <w:r>
        <w:rPr>
          <w:rFonts w:ascii="Consolas" w:hAnsi="Consolas"/>
          <w:sz w:val="15"/>
        </w:rPr>
        <w:t>y_pred = model.predict(X_test)</w:t>
      </w:r>
      <w:r>
        <w:br/>
      </w:r>
      <w:r>
        <w:rPr>
          <w:rFonts w:ascii="Consolas" w:hAnsi="Consolas"/>
          <w:sz w:val="15"/>
        </w:rPr>
        <w:t>print("Accuracy:", accuracy_score(y_test, y_pred))</w:t>
      </w:r>
      <w:r>
        <w:br/>
      </w:r>
      <w:r>
        <w:rPr>
          <w:rFonts w:ascii="Consolas" w:hAnsi="Consolas"/>
          <w:sz w:val="15"/>
        </w:rPr>
        <w:t>print(confusion_matrix(y_test, y_pred))</w:t>
      </w:r>
      <w:r>
        <w:br/>
      </w:r>
      <w:r>
        <w:rPr>
          <w:rFonts w:ascii="Consolas" w:hAnsi="Consolas"/>
          <w:sz w:val="15"/>
        </w:rPr>
        <w:t>plt.scatter(range(len(y_pred)), y_pred); plt.show()</w:t>
      </w:r>
    </w:p>
    <w:p>
      <w:pPr>
        <w:pStyle w:val="Heading1"/>
      </w:pPr>
      <w:r>
        <w:t>12. K-Means Clustering</w:t>
      </w:r>
    </w:p>
    <w:p>
      <w:r>
        <w:rPr>
          <w:b/>
        </w:rPr>
        <w:t xml:space="preserve">Aim: </w:t>
      </w:r>
      <w:r>
        <w:t>Group observations into K clusters.</w:t>
      </w:r>
    </w:p>
    <w:p>
      <w:r>
        <w:rPr>
          <w:b/>
        </w:rPr>
        <w:t xml:space="preserve">Remember: </w:t>
      </w:r>
      <w:r>
        <w:t>Use fit_predict(X); scale when features use different units.</w:t>
      </w:r>
    </w:p>
    <w:p>
      <w:pPr>
        <w:spacing w:after="0"/>
        <w:shd w:fill="F2F5F8"/>
      </w:pPr>
      <w:r>
        <w:rPr>
          <w:rFonts w:ascii="Consolas" w:hAnsi="Consolas"/>
          <w:sz w:val="15"/>
        </w:rPr>
        <w:t>import pandas as pd</w:t>
      </w:r>
      <w:r>
        <w:br/>
      </w:r>
      <w:r>
        <w:rPr>
          <w:rFonts w:ascii="Consolas" w:hAnsi="Consolas"/>
          <w:sz w:val="15"/>
        </w:rPr>
        <w:t>import matplotlib.pyplot as plt</w:t>
      </w:r>
      <w:r>
        <w:br/>
      </w:r>
      <w:r>
        <w:rPr>
          <w:rFonts w:ascii="Consolas" w:hAnsi="Consolas"/>
          <w:sz w:val="15"/>
        </w:rPr>
        <w:t>from sklearn.preprocessing import StandardScaler</w:t>
      </w:r>
      <w:r>
        <w:br/>
      </w:r>
      <w:r>
        <w:rPr>
          <w:rFonts w:ascii="Consolas" w:hAnsi="Consolas"/>
          <w:sz w:val="15"/>
        </w:rPr>
        <w:t>from sklearn.cluster import KMeans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df = pd.read_csv("data.csv")</w:t>
      </w:r>
      <w:r>
        <w:br/>
      </w:r>
      <w:r>
        <w:rPr>
          <w:rFonts w:ascii="Consolas" w:hAnsi="Consolas"/>
          <w:sz w:val="15"/>
        </w:rPr>
        <w:t>X = pd.get_dummies(df.drop("Class", axis=1), dtype=int)</w:t>
      </w:r>
      <w:r>
        <w:br/>
      </w:r>
      <w:r>
        <w:rPr>
          <w:rFonts w:ascii="Consolas" w:hAnsi="Consolas"/>
          <w:sz w:val="15"/>
        </w:rPr>
        <w:t>Xs = StandardScaler().fit_transform(X)</w:t>
      </w:r>
      <w:r>
        <w:br/>
      </w:r>
      <w:r>
        <w:rPr>
          <w:rFonts w:ascii="Consolas" w:hAnsi="Consolas"/>
          <w:sz w:val="15"/>
        </w:rPr>
        <w:t>model = KMeans(n_clusters=3, random_state=42, n_init=10)</w:t>
      </w:r>
      <w:r>
        <w:br/>
      </w:r>
      <w:r>
        <w:rPr>
          <w:rFonts w:ascii="Consolas" w:hAnsi="Consolas"/>
          <w:sz w:val="15"/>
        </w:rPr>
        <w:t>labels = model.fit_predict(Xs)</w:t>
      </w:r>
      <w:r>
        <w:br/>
      </w:r>
      <w:r>
        <w:rPr>
          <w:rFonts w:ascii="Consolas" w:hAnsi="Consolas"/>
          <w:sz w:val="15"/>
        </w:rPr>
        <w:t>print("Labels:", labels)</w:t>
      </w:r>
      <w:r>
        <w:br/>
      </w:r>
      <w:r>
        <w:rPr>
          <w:rFonts w:ascii="Consolas" w:hAnsi="Consolas"/>
          <w:sz w:val="15"/>
        </w:rPr>
        <w:t>print("Inertia:", model.inertia_)</w:t>
      </w:r>
      <w:r>
        <w:br/>
      </w:r>
      <w:r>
        <w:rPr>
          <w:rFonts w:ascii="Consolas" w:hAnsi="Consolas"/>
          <w:sz w:val="15"/>
        </w:rPr>
        <w:t>plt.scatter(Xs[:, 0], Xs[:, 1], c=labels)</w:t>
      </w:r>
      <w:r>
        <w:br/>
      </w:r>
      <w:r>
        <w:rPr>
          <w:rFonts w:ascii="Consolas" w:hAnsi="Consolas"/>
          <w:sz w:val="15"/>
        </w:rPr>
        <w:t>plt.xlabel("Feature 1"); plt.ylabel("Feature 2"); plt.show()</w:t>
      </w:r>
    </w:p>
    <w:p>
      <w:pPr>
        <w:pStyle w:val="Heading1"/>
      </w:pPr>
      <w:r>
        <w:t>13. Elbow Method</w:t>
      </w:r>
    </w:p>
    <w:p>
      <w:r>
        <w:rPr>
          <w:b/>
        </w:rPr>
        <w:t xml:space="preserve">Aim: </w:t>
      </w:r>
      <w:r>
        <w:t>Choose a reasonable K for K-Means.</w:t>
      </w:r>
    </w:p>
    <w:p>
      <w:r>
        <w:rPr>
          <w:b/>
        </w:rPr>
        <w:t xml:space="preserve">Remember: </w:t>
      </w:r>
      <w:r>
        <w:t>Plot K against inertia; range(1, 11) gives 1 through 10.</w:t>
      </w:r>
    </w:p>
    <w:p>
      <w:pPr>
        <w:spacing w:after="0"/>
        <w:shd w:fill="F2F5F8"/>
      </w:pPr>
      <w:r>
        <w:rPr>
          <w:rFonts w:ascii="Consolas" w:hAnsi="Consolas"/>
          <w:sz w:val="15"/>
        </w:rPr>
        <w:t>import pandas as pd</w:t>
      </w:r>
      <w:r>
        <w:br/>
      </w:r>
      <w:r>
        <w:rPr>
          <w:rFonts w:ascii="Consolas" w:hAnsi="Consolas"/>
          <w:sz w:val="15"/>
        </w:rPr>
        <w:t>import matplotlib.pyplot as plt</w:t>
      </w:r>
      <w:r>
        <w:br/>
      </w:r>
      <w:r>
        <w:rPr>
          <w:rFonts w:ascii="Consolas" w:hAnsi="Consolas"/>
          <w:sz w:val="15"/>
        </w:rPr>
        <w:t>from sklearn.preprocessing import StandardScaler</w:t>
      </w:r>
      <w:r>
        <w:br/>
      </w:r>
      <w:r>
        <w:rPr>
          <w:rFonts w:ascii="Consolas" w:hAnsi="Consolas"/>
          <w:sz w:val="15"/>
        </w:rPr>
        <w:t>from sklearn.cluster import KMeans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df = pd.read_csv("data.csv")</w:t>
      </w:r>
      <w:r>
        <w:br/>
      </w:r>
      <w:r>
        <w:rPr>
          <w:rFonts w:ascii="Consolas" w:hAnsi="Consolas"/>
          <w:sz w:val="15"/>
        </w:rPr>
        <w:t>X = pd.get_dummies(df.drop("Class", axis=1), dtype=int)</w:t>
      </w:r>
      <w:r>
        <w:br/>
      </w:r>
      <w:r>
        <w:rPr>
          <w:rFonts w:ascii="Consolas" w:hAnsi="Consolas"/>
          <w:sz w:val="15"/>
        </w:rPr>
        <w:t>Xs = StandardScaler().fit_transform(X)</w:t>
      </w:r>
      <w:r>
        <w:br/>
      </w:r>
      <w:r>
        <w:rPr>
          <w:rFonts w:ascii="Consolas" w:hAnsi="Consolas"/>
          <w:sz w:val="15"/>
        </w:rPr>
        <w:t>inertias = []</w:t>
      </w:r>
      <w:r>
        <w:br/>
      </w:r>
      <w:r>
        <w:rPr>
          <w:rFonts w:ascii="Consolas" w:hAnsi="Consolas"/>
          <w:sz w:val="15"/>
        </w:rPr>
        <w:t>for k in range(1, 11):</w:t>
      </w:r>
      <w:r>
        <w:br/>
      </w:r>
      <w:r>
        <w:rPr>
          <w:rFonts w:ascii="Consolas" w:hAnsi="Consolas"/>
          <w:sz w:val="15"/>
        </w:rPr>
        <w:t xml:space="preserve">    model = KMeans(n_clusters=k, random_state=42, n_init=10)</w:t>
      </w:r>
      <w:r>
        <w:br/>
      </w:r>
      <w:r>
        <w:rPr>
          <w:rFonts w:ascii="Consolas" w:hAnsi="Consolas"/>
          <w:sz w:val="15"/>
        </w:rPr>
        <w:t xml:space="preserve">    model.fit(Xs)</w:t>
      </w:r>
      <w:r>
        <w:br/>
      </w:r>
      <w:r>
        <w:rPr>
          <w:rFonts w:ascii="Consolas" w:hAnsi="Consolas"/>
          <w:sz w:val="15"/>
        </w:rPr>
        <w:t xml:space="preserve">    inertias.append(model.inertia_)</w:t>
      </w:r>
      <w:r>
        <w:br/>
      </w:r>
      <w:r>
        <w:rPr>
          <w:rFonts w:ascii="Consolas" w:hAnsi="Consolas"/>
          <w:sz w:val="15"/>
        </w:rPr>
        <w:t>plt.plot(range(1, 11), inertias, marker="o")</w:t>
      </w:r>
      <w:r>
        <w:br/>
      </w:r>
      <w:r>
        <w:rPr>
          <w:rFonts w:ascii="Consolas" w:hAnsi="Consolas"/>
          <w:sz w:val="15"/>
        </w:rPr>
        <w:t>plt.xlabel("K"); plt.ylabel("Inertia"); plt.title("Elbow Method"); plt.show()</w:t>
      </w:r>
    </w:p>
    <w:p>
      <w:pPr>
        <w:pStyle w:val="Heading1"/>
      </w:pPr>
      <w:r>
        <w:t>14. DBSCAN</w:t>
      </w:r>
    </w:p>
    <w:p>
      <w:r>
        <w:rPr>
          <w:b/>
        </w:rPr>
        <w:t xml:space="preserve">Aim: </w:t>
      </w:r>
      <w:r>
        <w:t>Find dense clusters and noise points.</w:t>
      </w:r>
    </w:p>
    <w:p>
      <w:r>
        <w:rPr>
          <w:b/>
        </w:rPr>
        <w:t xml:space="preserve">Remember: </w:t>
      </w:r>
      <w:r>
        <w:t>eps is neighborhood radius; min_samples is minimum dense neighborhood. Label -1 is noise.</w:t>
      </w:r>
    </w:p>
    <w:p>
      <w:pPr>
        <w:spacing w:after="0"/>
        <w:shd w:fill="F2F5F8"/>
      </w:pPr>
      <w:r>
        <w:rPr>
          <w:rFonts w:ascii="Consolas" w:hAnsi="Consolas"/>
          <w:sz w:val="15"/>
        </w:rPr>
        <w:t>import pandas as pd</w:t>
      </w:r>
      <w:r>
        <w:br/>
      </w:r>
      <w:r>
        <w:rPr>
          <w:rFonts w:ascii="Consolas" w:hAnsi="Consolas"/>
          <w:sz w:val="15"/>
        </w:rPr>
        <w:t>import matplotlib.pyplot as plt</w:t>
      </w:r>
      <w:r>
        <w:br/>
      </w:r>
      <w:r>
        <w:rPr>
          <w:rFonts w:ascii="Consolas" w:hAnsi="Consolas"/>
          <w:sz w:val="15"/>
        </w:rPr>
        <w:t>from sklearn.preprocessing import StandardScaler</w:t>
      </w:r>
      <w:r>
        <w:br/>
      </w:r>
      <w:r>
        <w:rPr>
          <w:rFonts w:ascii="Consolas" w:hAnsi="Consolas"/>
          <w:sz w:val="15"/>
        </w:rPr>
        <w:t>from sklearn.cluster import DBSCAN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df = pd.read_csv("data.csv")</w:t>
      </w:r>
      <w:r>
        <w:br/>
      </w:r>
      <w:r>
        <w:rPr>
          <w:rFonts w:ascii="Consolas" w:hAnsi="Consolas"/>
          <w:sz w:val="15"/>
        </w:rPr>
        <w:t>X = pd.get_dummies(df.drop("Class", axis=1), dtype=int)</w:t>
      </w:r>
      <w:r>
        <w:br/>
      </w:r>
      <w:r>
        <w:rPr>
          <w:rFonts w:ascii="Consolas" w:hAnsi="Consolas"/>
          <w:sz w:val="15"/>
        </w:rPr>
        <w:t>Xs = StandardScaler().fit_transform(X)</w:t>
      </w:r>
      <w:r>
        <w:br/>
      </w:r>
      <w:r>
        <w:rPr>
          <w:rFonts w:ascii="Consolas" w:hAnsi="Consolas"/>
          <w:sz w:val="15"/>
        </w:rPr>
        <w:t>model = DBSCAN(eps=0.5, min_samples=5)</w:t>
      </w:r>
      <w:r>
        <w:br/>
      </w:r>
      <w:r>
        <w:rPr>
          <w:rFonts w:ascii="Consolas" w:hAnsi="Consolas"/>
          <w:sz w:val="15"/>
        </w:rPr>
        <w:t>labels = model.fit_predict(Xs)</w:t>
      </w:r>
      <w:r>
        <w:br/>
      </w:r>
      <w:r>
        <w:rPr>
          <w:rFonts w:ascii="Consolas" w:hAnsi="Consolas"/>
          <w:sz w:val="15"/>
        </w:rPr>
        <w:t>print("Labels:", labels)</w:t>
      </w:r>
      <w:r>
        <w:br/>
      </w:r>
      <w:r>
        <w:rPr>
          <w:rFonts w:ascii="Consolas" w:hAnsi="Consolas"/>
          <w:sz w:val="15"/>
        </w:rPr>
        <w:t>plt.scatter(Xs[:, 0], Xs[:, 1], c=labels)</w:t>
      </w:r>
      <w:r>
        <w:br/>
      </w:r>
      <w:r>
        <w:rPr>
          <w:rFonts w:ascii="Consolas" w:hAnsi="Consolas"/>
          <w:sz w:val="15"/>
        </w:rPr>
        <w:t>plt.xlabel("Feature 1"); plt.ylabel("Feature 2"); plt.show()</w:t>
      </w:r>
    </w:p>
    <w:p>
      <w:pPr>
        <w:pStyle w:val="Heading1"/>
      </w:pPr>
      <w:r>
        <w:t>15. AGNES (Agglomerative Clustering)</w:t>
      </w:r>
    </w:p>
    <w:p>
      <w:r>
        <w:rPr>
          <w:b/>
        </w:rPr>
        <w:t xml:space="preserve">Aim: </w:t>
      </w:r>
      <w:r>
        <w:t>Merge smaller clusters into larger ones (bottom-up).</w:t>
      </w:r>
    </w:p>
    <w:p>
      <w:r>
        <w:rPr>
          <w:b/>
        </w:rPr>
        <w:t xml:space="preserve">Remember: </w:t>
      </w:r>
      <w:r>
        <w:t>Use AgglomerativeClustering for labels and linkage+dendrogram for the dendrogram.</w:t>
      </w:r>
    </w:p>
    <w:p>
      <w:pPr>
        <w:spacing w:after="0"/>
        <w:shd w:fill="F2F5F8"/>
      </w:pPr>
      <w:r>
        <w:rPr>
          <w:rFonts w:ascii="Consolas" w:hAnsi="Consolas"/>
          <w:sz w:val="15"/>
        </w:rPr>
        <w:t>import pandas as pd</w:t>
      </w:r>
      <w:r>
        <w:br/>
      </w:r>
      <w:r>
        <w:rPr>
          <w:rFonts w:ascii="Consolas" w:hAnsi="Consolas"/>
          <w:sz w:val="15"/>
        </w:rPr>
        <w:t>import matplotlib.pyplot as plt</w:t>
      </w:r>
      <w:r>
        <w:br/>
      </w:r>
      <w:r>
        <w:rPr>
          <w:rFonts w:ascii="Consolas" w:hAnsi="Consolas"/>
          <w:sz w:val="15"/>
        </w:rPr>
        <w:t>from sklearn.preprocessing import StandardScaler</w:t>
      </w:r>
      <w:r>
        <w:br/>
      </w:r>
      <w:r>
        <w:rPr>
          <w:rFonts w:ascii="Consolas" w:hAnsi="Consolas"/>
          <w:sz w:val="15"/>
        </w:rPr>
        <w:t>from sklearn.cluster import AgglomerativeClustering</w:t>
      </w:r>
      <w:r>
        <w:br/>
      </w:r>
      <w:r>
        <w:rPr>
          <w:rFonts w:ascii="Consolas" w:hAnsi="Consolas"/>
          <w:sz w:val="15"/>
        </w:rPr>
        <w:t>from scipy.cluster.hierarchy import dendrogram, linkage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df = pd.read_csv("data.csv")</w:t>
      </w:r>
      <w:r>
        <w:br/>
      </w:r>
      <w:r>
        <w:rPr>
          <w:rFonts w:ascii="Consolas" w:hAnsi="Consolas"/>
          <w:sz w:val="15"/>
        </w:rPr>
        <w:t>X = pd.get_dummies(df.drop("Class", axis=1), dtype=int)</w:t>
      </w:r>
      <w:r>
        <w:br/>
      </w:r>
      <w:r>
        <w:rPr>
          <w:rFonts w:ascii="Consolas" w:hAnsi="Consolas"/>
          <w:sz w:val="15"/>
        </w:rPr>
        <w:t>Xs = StandardScaler().fit_transform(X)</w:t>
      </w:r>
      <w:r>
        <w:br/>
      </w:r>
      <w:r>
        <w:rPr>
          <w:rFonts w:ascii="Consolas" w:hAnsi="Consolas"/>
          <w:sz w:val="15"/>
        </w:rPr>
        <w:t>model = AgglomerativeClustering(n_clusters=3)</w:t>
      </w:r>
      <w:r>
        <w:br/>
      </w:r>
      <w:r>
        <w:rPr>
          <w:rFonts w:ascii="Consolas" w:hAnsi="Consolas"/>
          <w:sz w:val="15"/>
        </w:rPr>
        <w:t>labels = model.fit_predict(Xs)</w:t>
      </w:r>
      <w:r>
        <w:br/>
      </w:r>
      <w:r>
        <w:rPr>
          <w:rFonts w:ascii="Consolas" w:hAnsi="Consolas"/>
          <w:sz w:val="15"/>
        </w:rPr>
        <w:t>print("Labels:", labels)</w:t>
      </w:r>
      <w:r>
        <w:br/>
      </w:r>
      <w:r>
        <w:rPr>
          <w:rFonts w:ascii="Consolas" w:hAnsi="Consolas"/>
          <w:sz w:val="15"/>
        </w:rPr>
        <w:t>linked = linkage(Xs, method="ward")</w:t>
      </w:r>
      <w:r>
        <w:br/>
      </w:r>
      <w:r>
        <w:rPr>
          <w:rFonts w:ascii="Consolas" w:hAnsi="Consolas"/>
          <w:sz w:val="15"/>
        </w:rPr>
        <w:t>dendrogram(linked)</w:t>
      </w:r>
      <w:r>
        <w:br/>
      </w:r>
      <w:r>
        <w:rPr>
          <w:rFonts w:ascii="Consolas" w:hAnsi="Consolas"/>
          <w:sz w:val="15"/>
        </w:rPr>
        <w:t>plt.xlabel("Samples"); plt.ylabel("Distance"); plt.show()</w:t>
      </w:r>
      <w:r>
        <w:br/>
      </w:r>
      <w:r>
        <w:rPr>
          <w:rFonts w:ascii="Consolas" w:hAnsi="Consolas"/>
          <w:sz w:val="15"/>
        </w:rPr>
        <w:t>plt.scatter(Xs[:, 0], Xs[:, 1], c=labels); plt.show()</w:t>
      </w:r>
    </w:p>
    <w:p>
      <w:pPr>
        <w:pStyle w:val="Heading1"/>
      </w:pPr>
      <w:r>
        <w:t>16. DIANA (Divisive Clustering)</w:t>
      </w:r>
    </w:p>
    <w:p>
      <w:r>
        <w:rPr>
          <w:b/>
        </w:rPr>
        <w:t xml:space="preserve">Aim: </w:t>
      </w:r>
      <w:r>
        <w:t>Split clusters in a top-down manner.</w:t>
      </w:r>
    </w:p>
    <w:p>
      <w:r>
        <w:rPr>
          <w:b/>
        </w:rPr>
        <w:t xml:space="preserve">Remember: </w:t>
      </w:r>
      <w:r>
        <w:t>This is only a two-group split demo with K-Means, NOT the full DIANA algorithm. Use your instructor's implementation if DIANA is assessed.</w:t>
      </w:r>
    </w:p>
    <w:p>
      <w:pPr>
        <w:spacing w:after="0"/>
        <w:shd w:fill="F2F5F8"/>
      </w:pPr>
      <w:r>
        <w:rPr>
          <w:rFonts w:ascii="Consolas" w:hAnsi="Consolas"/>
          <w:sz w:val="15"/>
        </w:rPr>
        <w:t>import pandas as pd</w:t>
      </w:r>
      <w:r>
        <w:br/>
      </w:r>
      <w:r>
        <w:rPr>
          <w:rFonts w:ascii="Consolas" w:hAnsi="Consolas"/>
          <w:sz w:val="15"/>
        </w:rPr>
        <w:t>import matplotlib.pyplot as plt</w:t>
      </w:r>
      <w:r>
        <w:br/>
      </w:r>
      <w:r>
        <w:rPr>
          <w:rFonts w:ascii="Consolas" w:hAnsi="Consolas"/>
          <w:sz w:val="15"/>
        </w:rPr>
        <w:t>from sklearn.preprocessing import StandardScaler</w:t>
      </w:r>
      <w:r>
        <w:br/>
      </w:r>
      <w:r>
        <w:rPr>
          <w:rFonts w:ascii="Consolas" w:hAnsi="Consolas"/>
          <w:sz w:val="15"/>
        </w:rPr>
        <w:t>from sklearn.cluster import KMeans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df = pd.read_csv("data.csv")</w:t>
      </w:r>
      <w:r>
        <w:br/>
      </w:r>
      <w:r>
        <w:rPr>
          <w:rFonts w:ascii="Consolas" w:hAnsi="Consolas"/>
          <w:sz w:val="15"/>
        </w:rPr>
        <w:t>X = pd.get_dummies(df.drop("Class", axis=1), dtype=int)</w:t>
      </w:r>
      <w:r>
        <w:br/>
      </w:r>
      <w:r>
        <w:rPr>
          <w:rFonts w:ascii="Consolas" w:hAnsi="Consolas"/>
          <w:sz w:val="15"/>
        </w:rPr>
        <w:t>Xs = StandardScaler().fit_transform(X)</w:t>
      </w:r>
      <w:r>
        <w:br/>
      </w:r>
      <w:r>
        <w:rPr>
          <w:rFonts w:ascii="Consolas" w:hAnsi="Consolas"/>
          <w:sz w:val="15"/>
        </w:rPr>
        <w:t>model = KMeans(n_clusters=2, random_state=42, n_init=10)</w:t>
      </w:r>
      <w:r>
        <w:br/>
      </w:r>
      <w:r>
        <w:rPr>
          <w:rFonts w:ascii="Consolas" w:hAnsi="Consolas"/>
          <w:sz w:val="15"/>
        </w:rPr>
        <w:t>labels = model.fit_predict(Xs)</w:t>
      </w:r>
      <w:r>
        <w:br/>
      </w:r>
      <w:r>
        <w:rPr>
          <w:rFonts w:ascii="Consolas" w:hAnsi="Consolas"/>
          <w:sz w:val="15"/>
        </w:rPr>
        <w:t>print("Two-group labels:", labels)</w:t>
      </w:r>
      <w:r>
        <w:br/>
      </w:r>
      <w:r>
        <w:rPr>
          <w:rFonts w:ascii="Consolas" w:hAnsi="Consolas"/>
          <w:sz w:val="15"/>
        </w:rPr>
        <w:t>plt.scatter(Xs[:, 0], Xs[:, 1], c=labels)</w:t>
      </w:r>
      <w:r>
        <w:br/>
      </w:r>
      <w:r>
        <w:rPr>
          <w:rFonts w:ascii="Consolas" w:hAnsi="Consolas"/>
          <w:sz w:val="15"/>
        </w:rPr>
        <w:t>plt.title("Two-group split demo, not DIANA")</w:t>
      </w:r>
      <w:r>
        <w:br/>
      </w:r>
      <w:r>
        <w:rPr>
          <w:rFonts w:ascii="Consolas" w:hAnsi="Consolas"/>
          <w:sz w:val="15"/>
        </w:rPr>
        <w:t>plt.show()</w:t>
      </w:r>
    </w:p>
    <w:p>
      <w:pPr>
        <w:pStyle w:val="Heading1"/>
      </w:pPr>
      <w:r>
        <w:t>17. Silhouette Score</w:t>
      </w:r>
    </w:p>
    <w:p>
      <w:r>
        <w:rPr>
          <w:b/>
        </w:rPr>
        <w:t xml:space="preserve">Aim: </w:t>
      </w:r>
      <w:r>
        <w:t>Evaluate cluster cohesion and separation.</w:t>
      </w:r>
    </w:p>
    <w:p>
      <w:r>
        <w:rPr>
          <w:b/>
        </w:rPr>
        <w:t xml:space="preserve">Remember: </w:t>
      </w:r>
      <w:r>
        <w:t>Closer to 1 usually indicates better-separated clusters; requires 2 to n-1 clusters.</w:t>
      </w:r>
    </w:p>
    <w:p>
      <w:pPr>
        <w:spacing w:after="0"/>
        <w:shd w:fill="F2F5F8"/>
      </w:pPr>
      <w:r>
        <w:rPr>
          <w:rFonts w:ascii="Consolas" w:hAnsi="Consolas"/>
          <w:sz w:val="15"/>
        </w:rPr>
        <w:t>import pandas as pd</w:t>
      </w:r>
      <w:r>
        <w:br/>
      </w:r>
      <w:r>
        <w:rPr>
          <w:rFonts w:ascii="Consolas" w:hAnsi="Consolas"/>
          <w:sz w:val="15"/>
        </w:rPr>
        <w:t>import matplotlib.pyplot as plt</w:t>
      </w:r>
      <w:r>
        <w:br/>
      </w:r>
      <w:r>
        <w:rPr>
          <w:rFonts w:ascii="Consolas" w:hAnsi="Consolas"/>
          <w:sz w:val="15"/>
        </w:rPr>
        <w:t>from sklearn.preprocessing import StandardScaler</w:t>
      </w:r>
      <w:r>
        <w:br/>
      </w:r>
      <w:r>
        <w:rPr>
          <w:rFonts w:ascii="Consolas" w:hAnsi="Consolas"/>
          <w:sz w:val="15"/>
        </w:rPr>
        <w:t>from sklearn.cluster import KMeans</w:t>
      </w:r>
      <w:r>
        <w:br/>
      </w:r>
      <w:r>
        <w:rPr>
          <w:rFonts w:ascii="Consolas" w:hAnsi="Consolas"/>
          <w:sz w:val="15"/>
        </w:rPr>
        <w:t>from sklearn.metrics import silhouette_score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df = pd.read_csv("data.csv")</w:t>
      </w:r>
      <w:r>
        <w:br/>
      </w:r>
      <w:r>
        <w:rPr>
          <w:rFonts w:ascii="Consolas" w:hAnsi="Consolas"/>
          <w:sz w:val="15"/>
        </w:rPr>
        <w:t>X = pd.get_dummies(df.drop("Class", axis=1), dtype=int)</w:t>
      </w:r>
      <w:r>
        <w:br/>
      </w:r>
      <w:r>
        <w:rPr>
          <w:rFonts w:ascii="Consolas" w:hAnsi="Consolas"/>
          <w:sz w:val="15"/>
        </w:rPr>
        <w:t>Xs = StandardScaler().fit_transform(X)</w:t>
      </w:r>
      <w:r>
        <w:br/>
      </w:r>
      <w:r>
        <w:rPr>
          <w:rFonts w:ascii="Consolas" w:hAnsi="Consolas"/>
          <w:sz w:val="15"/>
        </w:rPr>
        <w:t>model = KMeans(n_clusters=3, random_state=42, n_init=10)</w:t>
      </w:r>
      <w:r>
        <w:br/>
      </w:r>
      <w:r>
        <w:rPr>
          <w:rFonts w:ascii="Consolas" w:hAnsi="Consolas"/>
          <w:sz w:val="15"/>
        </w:rPr>
        <w:t>labels = model.fit_predict(Xs)</w:t>
      </w:r>
      <w:r>
        <w:br/>
      </w:r>
      <w:r>
        <w:rPr>
          <w:rFonts w:ascii="Consolas" w:hAnsi="Consolas"/>
          <w:sz w:val="15"/>
        </w:rPr>
        <w:t>if 1 &lt; len(set(labels)) &lt; len(labels):</w:t>
      </w:r>
      <w:r>
        <w:br/>
      </w:r>
      <w:r>
        <w:rPr>
          <w:rFonts w:ascii="Consolas" w:hAnsi="Consolas"/>
          <w:sz w:val="15"/>
        </w:rPr>
        <w:t xml:space="preserve">    print("Silhouette Score:", silhouette_score(Xs, labels))</w:t>
      </w:r>
      <w:r>
        <w:br/>
      </w:r>
      <w:r>
        <w:rPr>
          <w:rFonts w:ascii="Consolas" w:hAnsi="Consolas"/>
          <w:sz w:val="15"/>
        </w:rPr>
        <w:t>else:</w:t>
      </w:r>
      <w:r>
        <w:br/>
      </w:r>
      <w:r>
        <w:rPr>
          <w:rFonts w:ascii="Consolas" w:hAnsi="Consolas"/>
          <w:sz w:val="15"/>
        </w:rPr>
        <w:t xml:space="preserve">    print("Need between 2 and n-1 clusters.")</w:t>
      </w:r>
      <w:r>
        <w:br/>
      </w:r>
      <w:r>
        <w:rPr>
          <w:rFonts w:ascii="Consolas" w:hAnsi="Consolas"/>
          <w:sz w:val="15"/>
        </w:rPr>
        <w:t>plt.scatter(Xs[:, 0], Xs[:, 1], c=labels); plt.show()</w:t>
      </w:r>
    </w:p>
    <w:p>
      <w:pPr>
        <w:pStyle w:val="Heading1"/>
      </w:pPr>
      <w:r>
        <w:t>Plotting: when to use range()</w:t>
      </w:r>
    </w:p>
    <w:p>
      <w:pPr>
        <w:pStyle w:val="ListBullet"/>
      </w:pPr>
      <w:r>
        <w:t>plt.scatter(range(len(y_pred)), y_pred): sample number on X-axis.</w:t>
      </w:r>
    </w:p>
    <w:p>
      <w:pPr>
        <w:pStyle w:val="ListBullet"/>
      </w:pPr>
      <w:r>
        <w:t>plt.plot(range(1, 11), inertias): Elbow Method, K = 1 through 10.</w:t>
      </w:r>
    </w:p>
    <w:p>
      <w:pPr>
        <w:pStyle w:val="ListBullet"/>
      </w:pPr>
      <w:r>
        <w:t>plt.scatter(df["Height"], df["Weight"]): use actual columns for meaningful X and Y values.</w:t>
      </w:r>
    </w:p>
    <w:p>
      <w:pPr>
        <w:pStyle w:val="ListBullet"/>
      </w:pPr>
      <w:r>
        <w:t>plt.scatter(y_test, y_pred): actual versus predicted values in regression.</w:t>
      </w:r>
    </w:p>
    <w:p>
      <w:pPr>
        <w:pStyle w:val="ListBullet"/>
      </w:pPr>
      <w:r>
        <w:t>Xs[:, 0] and Xs[:, 1] select the first two scaled features for a 2D plot.</w:t>
      </w:r>
    </w:p>
    <w:p>
      <w:pPr>
        <w:pStyle w:val="Heading1"/>
      </w:pPr>
      <w:r>
        <w:t>Last-minute method 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Task</w:t>
            </w:r>
          </w:p>
        </w:tc>
        <w:tc>
          <w:tcPr>
            <w:tcW w:type="dxa" w:w="3408"/>
          </w:tcPr>
          <w:p>
            <w:r>
              <w:t>Core method</w:t>
            </w:r>
          </w:p>
        </w:tc>
        <w:tc>
          <w:tcPr>
            <w:tcW w:type="dxa" w:w="3408"/>
          </w:tcPr>
          <w:p>
            <w:r>
              <w:t>Evaluation / plot</w:t>
            </w:r>
          </w:p>
        </w:tc>
      </w:tr>
      <w:tr>
        <w:tc>
          <w:tcPr>
            <w:tcW w:type="dxa" w:w="3408"/>
          </w:tcPr>
          <w:p>
            <w:r>
              <w:t>Classification</w:t>
            </w:r>
          </w:p>
        </w:tc>
        <w:tc>
          <w:tcPr>
            <w:tcW w:type="dxa" w:w="3408"/>
          </w:tcPr>
          <w:p>
            <w:r>
              <w:t>fit() then predict()</w:t>
            </w:r>
          </w:p>
        </w:tc>
        <w:tc>
          <w:tcPr>
            <w:tcW w:type="dxa" w:w="3408"/>
          </w:tcPr>
          <w:p>
            <w:r>
              <w:t>Accuracy, confusion matrix</w:t>
            </w:r>
          </w:p>
        </w:tc>
      </w:tr>
      <w:tr>
        <w:tc>
          <w:tcPr>
            <w:tcW w:type="dxa" w:w="3408"/>
          </w:tcPr>
          <w:p>
            <w:r>
              <w:t>Regression</w:t>
            </w:r>
          </w:p>
        </w:tc>
        <w:tc>
          <w:tcPr>
            <w:tcW w:type="dxa" w:w="3408"/>
          </w:tcPr>
          <w:p>
            <w:r>
              <w:t>fit() then predict()</w:t>
            </w:r>
          </w:p>
        </w:tc>
        <w:tc>
          <w:tcPr>
            <w:tcW w:type="dxa" w:w="3408"/>
          </w:tcPr>
          <w:p>
            <w:r>
              <w:t>MSE, R², actual vs predicted</w:t>
            </w:r>
          </w:p>
        </w:tc>
      </w:tr>
      <w:tr>
        <w:tc>
          <w:tcPr>
            <w:tcW w:type="dxa" w:w="3408"/>
          </w:tcPr>
          <w:p>
            <w:r>
              <w:t>Clustering</w:t>
            </w:r>
          </w:p>
        </w:tc>
        <w:tc>
          <w:tcPr>
            <w:tcW w:type="dxa" w:w="3408"/>
          </w:tcPr>
          <w:p>
            <w:r>
              <w:t>fit_predict(X)</w:t>
            </w:r>
          </w:p>
        </w:tc>
        <w:tc>
          <w:tcPr>
            <w:tcW w:type="dxa" w:w="3408"/>
          </w:tcPr>
          <w:p>
            <w:r>
              <w:t>Cluster labels, scatter</w:t>
            </w:r>
          </w:p>
        </w:tc>
      </w:tr>
      <w:tr>
        <w:tc>
          <w:tcPr>
            <w:tcW w:type="dxa" w:w="3408"/>
          </w:tcPr>
          <w:p>
            <w:r>
              <w:t>Elbow</w:t>
            </w:r>
          </w:p>
        </w:tc>
        <w:tc>
          <w:tcPr>
            <w:tcW w:type="dxa" w:w="3408"/>
          </w:tcPr>
          <w:p>
            <w:r>
              <w:t>K-Means loop + inertia_</w:t>
            </w:r>
          </w:p>
        </w:tc>
        <w:tc>
          <w:tcPr>
            <w:tcW w:type="dxa" w:w="3408"/>
          </w:tcPr>
          <w:p>
            <w:r>
              <w:t>K vs inertia</w:t>
            </w:r>
          </w:p>
        </w:tc>
      </w:tr>
      <w:tr>
        <w:tc>
          <w:tcPr>
            <w:tcW w:type="dxa" w:w="3408"/>
          </w:tcPr>
          <w:p>
            <w:r>
              <w:t>AGNES</w:t>
            </w:r>
          </w:p>
        </w:tc>
        <w:tc>
          <w:tcPr>
            <w:tcW w:type="dxa" w:w="3408"/>
          </w:tcPr>
          <w:p>
            <w:r>
              <w:t>fit_predict(X)</w:t>
            </w:r>
          </w:p>
        </w:tc>
        <w:tc>
          <w:tcPr>
            <w:tcW w:type="dxa" w:w="3408"/>
          </w:tcPr>
          <w:p>
            <w:r>
              <w:t>Dendrogram</w:t>
            </w:r>
          </w:p>
        </w:tc>
      </w:tr>
      <w:tr>
        <w:tc>
          <w:tcPr>
            <w:tcW w:type="dxa" w:w="3408"/>
          </w:tcPr>
          <w:p>
            <w:r>
              <w:t>Random Forest</w:t>
            </w:r>
          </w:p>
        </w:tc>
        <w:tc>
          <w:tcPr>
            <w:tcW w:type="dxa" w:w="3408"/>
          </w:tcPr>
          <w:p>
            <w:r>
              <w:t>feature_importances_</w:t>
            </w:r>
          </w:p>
        </w:tc>
        <w:tc>
          <w:tcPr>
            <w:tcW w:type="dxa" w:w="3408"/>
          </w:tcPr>
          <w:p>
            <w:r>
              <w:t>Importance bar chart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18. REINFORCEMENT LEARNING: Q-LEARNING</w:t>
      </w:r>
    </w:p>
    <w:p>
      <w:r>
        <w:rPr>
          <w:b/>
        </w:rPr>
        <w:t xml:space="preserve">Aim: </w:t>
      </w:r>
      <w:r>
        <w:t>Learn action values by receiving rewards from an environment.</w:t>
      </w:r>
    </w:p>
    <w:p>
      <w:r>
        <w:rPr>
          <w:b/>
        </w:rPr>
        <w:t xml:space="preserve">Remember: </w:t>
      </w:r>
      <w:r>
        <w:t>Q-table stores action values. Alpha is the learning rate; gamma discounts future rewards. This is a small illustrative example. The state moves toward the terminal state, and the code uses a greedy action choice.</w:t>
      </w:r>
    </w:p>
    <w:p>
      <w:pPr>
        <w:spacing w:after="0"/>
        <w:ind w:left="144"/>
        <w:shd w:fill="F2F5F8"/>
      </w:pPr>
      <w:r>
        <w:rPr>
          <w:rFonts w:ascii="Consolas" w:hAnsi="Consolas"/>
          <w:sz w:val="17"/>
        </w:rPr>
        <w:t>import numpy as np</w:t>
      </w:r>
      <w:r>
        <w:br/>
      </w:r>
      <w:r>
        <w:rPr>
          <w:rFonts w:ascii="Consolas" w:hAnsi="Consolas"/>
          <w:sz w:val="17"/>
        </w:rPr>
        <w:t>import matplotlib.pyplot as plt</w:t>
      </w:r>
      <w:r>
        <w:br/>
      </w:r>
      <w:r>
        <w:rPr>
          <w:rFonts w:ascii="Consolas" w:hAnsi="Consolas"/>
          <w:sz w:val="17"/>
        </w:rPr>
        <w:t xml:space="preserve"> </w:t>
      </w:r>
      <w:r>
        <w:br/>
      </w:r>
      <w:r>
        <w:rPr>
          <w:rFonts w:ascii="Consolas" w:hAnsi="Consolas"/>
          <w:sz w:val="17"/>
        </w:rPr>
        <w:t>Q = np.zeros((5, 2))</w:t>
      </w:r>
      <w:r>
        <w:br/>
      </w:r>
      <w:r>
        <w:rPr>
          <w:rFonts w:ascii="Consolas" w:hAnsi="Consolas"/>
          <w:sz w:val="17"/>
        </w:rPr>
        <w:t xml:space="preserve"> </w:t>
      </w:r>
      <w:r>
        <w:br/>
      </w:r>
      <w:r>
        <w:rPr>
          <w:rFonts w:ascii="Consolas" w:hAnsi="Consolas"/>
          <w:sz w:val="17"/>
        </w:rPr>
        <w:t>rewards = [</w:t>
      </w:r>
      <w:r>
        <w:br/>
      </w:r>
      <w:r>
        <w:rPr>
          <w:rFonts w:ascii="Consolas" w:hAnsi="Consolas"/>
          <w:sz w:val="17"/>
        </w:rPr>
        <w:t xml:space="preserve">    [-1, 0],</w:t>
      </w:r>
      <w:r>
        <w:br/>
      </w:r>
      <w:r>
        <w:rPr>
          <w:rFonts w:ascii="Consolas" w:hAnsi="Consolas"/>
          <w:sz w:val="17"/>
        </w:rPr>
        <w:t xml:space="preserve">    [-1, 0],</w:t>
      </w:r>
      <w:r>
        <w:br/>
      </w:r>
      <w:r>
        <w:rPr>
          <w:rFonts w:ascii="Consolas" w:hAnsi="Consolas"/>
          <w:sz w:val="17"/>
        </w:rPr>
        <w:t xml:space="preserve">    [-1, 0],</w:t>
      </w:r>
      <w:r>
        <w:br/>
      </w:r>
      <w:r>
        <w:rPr>
          <w:rFonts w:ascii="Consolas" w:hAnsi="Consolas"/>
          <w:sz w:val="17"/>
        </w:rPr>
        <w:t xml:space="preserve">    [-1, 10],</w:t>
      </w:r>
      <w:r>
        <w:br/>
      </w:r>
      <w:r>
        <w:rPr>
          <w:rFonts w:ascii="Consolas" w:hAnsi="Consolas"/>
          <w:sz w:val="17"/>
        </w:rPr>
        <w:t xml:space="preserve">    [0, 10]</w:t>
      </w:r>
      <w:r>
        <w:br/>
      </w:r>
      <w:r>
        <w:rPr>
          <w:rFonts w:ascii="Consolas" w:hAnsi="Consolas"/>
          <w:sz w:val="17"/>
        </w:rPr>
        <w:t>]</w:t>
      </w:r>
      <w:r>
        <w:br/>
      </w:r>
      <w:r>
        <w:rPr>
          <w:rFonts w:ascii="Consolas" w:hAnsi="Consolas"/>
          <w:sz w:val="17"/>
        </w:rPr>
        <w:t xml:space="preserve"> </w:t>
      </w:r>
      <w:r>
        <w:br/>
      </w:r>
      <w:r>
        <w:rPr>
          <w:rFonts w:ascii="Consolas" w:hAnsi="Consolas"/>
          <w:sz w:val="17"/>
        </w:rPr>
        <w:t>alpha = 0.1</w:t>
      </w:r>
      <w:r>
        <w:br/>
      </w:r>
      <w:r>
        <w:rPr>
          <w:rFonts w:ascii="Consolas" w:hAnsi="Consolas"/>
          <w:sz w:val="17"/>
        </w:rPr>
        <w:t>gamma = 0.9</w:t>
      </w:r>
      <w:r>
        <w:br/>
      </w:r>
      <w:r>
        <w:rPr>
          <w:rFonts w:ascii="Consolas" w:hAnsi="Consolas"/>
          <w:sz w:val="17"/>
        </w:rPr>
        <w:t>episodes = 100</w:t>
      </w:r>
      <w:r>
        <w:br/>
      </w:r>
      <w:r>
        <w:rPr>
          <w:rFonts w:ascii="Consolas" w:hAnsi="Consolas"/>
          <w:sz w:val="17"/>
        </w:rPr>
        <w:t xml:space="preserve"> </w:t>
      </w:r>
      <w:r>
        <w:br/>
      </w:r>
      <w:r>
        <w:rPr>
          <w:rFonts w:ascii="Consolas" w:hAnsi="Consolas"/>
          <w:sz w:val="17"/>
        </w:rPr>
        <w:t>for episode in range(episodes):</w:t>
      </w:r>
      <w:r>
        <w:br/>
      </w:r>
      <w:r>
        <w:rPr>
          <w:rFonts w:ascii="Consolas" w:hAnsi="Consolas"/>
          <w:sz w:val="17"/>
        </w:rPr>
        <w:t xml:space="preserve">    state = 0</w:t>
      </w:r>
      <w:r>
        <w:br/>
      </w:r>
      <w:r>
        <w:rPr>
          <w:rFonts w:ascii="Consolas" w:hAnsi="Consolas"/>
          <w:sz w:val="17"/>
        </w:rPr>
        <w:t xml:space="preserve"> </w:t>
      </w:r>
      <w:r>
        <w:br/>
      </w:r>
      <w:r>
        <w:rPr>
          <w:rFonts w:ascii="Consolas" w:hAnsi="Consolas"/>
          <w:sz w:val="17"/>
        </w:rPr>
        <w:t xml:space="preserve">    for step in range(20):</w:t>
      </w:r>
      <w:r>
        <w:br/>
      </w:r>
      <w:r>
        <w:rPr>
          <w:rFonts w:ascii="Consolas" w:hAnsi="Consolas"/>
          <w:sz w:val="17"/>
        </w:rPr>
        <w:t xml:space="preserve">        action = np.argmax(Q[state])</w:t>
      </w:r>
      <w:r>
        <w:br/>
      </w:r>
      <w:r>
        <w:rPr>
          <w:rFonts w:ascii="Consolas" w:hAnsi="Consolas"/>
          <w:sz w:val="17"/>
        </w:rPr>
        <w:t xml:space="preserve"> </w:t>
      </w:r>
      <w:r>
        <w:br/>
      </w:r>
      <w:r>
        <w:rPr>
          <w:rFonts w:ascii="Consolas" w:hAnsi="Consolas"/>
          <w:sz w:val="17"/>
        </w:rPr>
        <w:t xml:space="preserve">        next_state = min(state + 1, 4)</w:t>
      </w:r>
      <w:r>
        <w:br/>
      </w:r>
      <w:r>
        <w:rPr>
          <w:rFonts w:ascii="Consolas" w:hAnsi="Consolas"/>
          <w:sz w:val="17"/>
        </w:rPr>
        <w:t xml:space="preserve">        reward = rewards[state][action]</w:t>
      </w:r>
      <w:r>
        <w:br/>
      </w:r>
      <w:r>
        <w:rPr>
          <w:rFonts w:ascii="Consolas" w:hAnsi="Consolas"/>
          <w:sz w:val="17"/>
        </w:rPr>
        <w:t xml:space="preserve"> </w:t>
      </w:r>
      <w:r>
        <w:br/>
      </w:r>
      <w:r>
        <w:rPr>
          <w:rFonts w:ascii="Consolas" w:hAnsi="Consolas"/>
          <w:sz w:val="17"/>
        </w:rPr>
        <w:t xml:space="preserve">        Q[state, action] = Q[state, action] + alpha * (</w:t>
      </w:r>
      <w:r>
        <w:br/>
      </w:r>
      <w:r>
        <w:rPr>
          <w:rFonts w:ascii="Consolas" w:hAnsi="Consolas"/>
          <w:sz w:val="17"/>
        </w:rPr>
        <w:t xml:space="preserve">            reward + gamma * np.max(Q[next_state]) - Q[state, action]</w:t>
      </w:r>
      <w:r>
        <w:br/>
      </w:r>
      <w:r>
        <w:rPr>
          <w:rFonts w:ascii="Consolas" w:hAnsi="Consolas"/>
          <w:sz w:val="17"/>
        </w:rPr>
        <w:t xml:space="preserve">        )</w:t>
      </w:r>
      <w:r>
        <w:br/>
      </w:r>
      <w:r>
        <w:rPr>
          <w:rFonts w:ascii="Consolas" w:hAnsi="Consolas"/>
          <w:sz w:val="17"/>
        </w:rPr>
        <w:t xml:space="preserve"> </w:t>
      </w:r>
      <w:r>
        <w:br/>
      </w:r>
      <w:r>
        <w:rPr>
          <w:rFonts w:ascii="Consolas" w:hAnsi="Consolas"/>
          <w:sz w:val="17"/>
        </w:rPr>
        <w:t xml:space="preserve">        state = next_state</w:t>
      </w:r>
      <w:r>
        <w:br/>
      </w:r>
      <w:r>
        <w:rPr>
          <w:rFonts w:ascii="Consolas" w:hAnsi="Consolas"/>
          <w:sz w:val="17"/>
        </w:rPr>
        <w:t xml:space="preserve"> </w:t>
      </w:r>
      <w:r>
        <w:br/>
      </w:r>
      <w:r>
        <w:rPr>
          <w:rFonts w:ascii="Consolas" w:hAnsi="Consolas"/>
          <w:sz w:val="17"/>
        </w:rPr>
        <w:t xml:space="preserve">        if state == 4:</w:t>
      </w:r>
      <w:r>
        <w:br/>
      </w:r>
      <w:r>
        <w:rPr>
          <w:rFonts w:ascii="Consolas" w:hAnsi="Consolas"/>
          <w:sz w:val="17"/>
        </w:rPr>
        <w:t xml:space="preserve">            break</w:t>
      </w:r>
      <w:r>
        <w:br/>
      </w:r>
      <w:r>
        <w:rPr>
          <w:rFonts w:ascii="Consolas" w:hAnsi="Consolas"/>
          <w:sz w:val="17"/>
        </w:rPr>
        <w:t xml:space="preserve"> </w:t>
      </w:r>
      <w:r>
        <w:br/>
      </w:r>
      <w:r>
        <w:rPr>
          <w:rFonts w:ascii="Consolas" w:hAnsi="Consolas"/>
          <w:sz w:val="17"/>
        </w:rPr>
        <w:t>print("Q-Table:")</w:t>
      </w:r>
      <w:r>
        <w:br/>
      </w:r>
      <w:r>
        <w:rPr>
          <w:rFonts w:ascii="Consolas" w:hAnsi="Consolas"/>
          <w:sz w:val="17"/>
        </w:rPr>
        <w:t>print(Q)</w:t>
      </w:r>
      <w:r>
        <w:br/>
      </w:r>
      <w:r>
        <w:rPr>
          <w:rFonts w:ascii="Consolas" w:hAnsi="Consolas"/>
          <w:sz w:val="17"/>
        </w:rPr>
        <w:t xml:space="preserve"> </w:t>
      </w:r>
      <w:r>
        <w:br/>
      </w:r>
      <w:r>
        <w:rPr>
          <w:rFonts w:ascii="Consolas" w:hAnsi="Consolas"/>
          <w:sz w:val="17"/>
        </w:rPr>
        <w:t>plt.imshow(Q, cmap="coolwarm", aspect="auto")</w:t>
      </w:r>
      <w:r>
        <w:br/>
      </w:r>
      <w:r>
        <w:rPr>
          <w:rFonts w:ascii="Consolas" w:hAnsi="Consolas"/>
          <w:sz w:val="17"/>
        </w:rPr>
        <w:t>plt.xlabel("Actions")</w:t>
      </w:r>
      <w:r>
        <w:br/>
      </w:r>
      <w:r>
        <w:rPr>
          <w:rFonts w:ascii="Consolas" w:hAnsi="Consolas"/>
          <w:sz w:val="17"/>
        </w:rPr>
        <w:t>plt.ylabel("States")</w:t>
      </w:r>
      <w:r>
        <w:br/>
      </w:r>
      <w:r>
        <w:rPr>
          <w:rFonts w:ascii="Consolas" w:hAnsi="Consolas"/>
          <w:sz w:val="17"/>
        </w:rPr>
        <w:t>plt.title("Q-Learning Q-Table")</w:t>
      </w:r>
      <w:r>
        <w:br/>
      </w:r>
      <w:r>
        <w:rPr>
          <w:rFonts w:ascii="Consolas" w:hAnsi="Consolas"/>
          <w:sz w:val="17"/>
        </w:rPr>
        <w:t>plt.colorbar()</w:t>
      </w:r>
      <w:r>
        <w:br/>
      </w:r>
      <w:r>
        <w:rPr>
          <w:rFonts w:ascii="Consolas" w:hAnsi="Consolas"/>
          <w:sz w:val="17"/>
        </w:rPr>
        <w:t>plt.show()</w:t>
      </w:r>
    </w:p>
    <w:p>
      <w:pPr>
        <w:pStyle w:val="Heading2"/>
      </w:pPr>
      <w:r>
        <w:t>Q-Learning update rule</w:t>
      </w:r>
    </w:p>
    <w:p>
      <w:r>
        <w:t>Q(s, a) ← Q(s, a) + α [r + γ max Q(s′, a′) − Q(s, a)]</w:t>
      </w:r>
    </w:p>
    <w:p>
      <w:r>
        <w:t>alpha (α): learning rate; gamma (γ): discount factor; r: immediate reward; s: current state; a: selected action; s′: next state.</w:t>
      </w:r>
    </w:p>
    <w:p>
      <w:pPr>
        <w:pStyle w:val="Heading2"/>
      </w:pPr>
      <w:r>
        <w:t>Key points</w:t>
      </w:r>
    </w:p>
    <w:p>
      <w:pPr>
        <w:pStyle w:val="ListBullet"/>
      </w:pPr>
      <w:r>
        <w:t>Q-table: stores estimated values for each state-action pair.</w:t>
      </w:r>
    </w:p>
    <w:p>
      <w:pPr>
        <w:pStyle w:val="ListBullet"/>
      </w:pPr>
      <w:r>
        <w:t>np.argmax(Q[state]): selects the action with the highest current Q-value.</w:t>
      </w:r>
    </w:p>
    <w:p>
      <w:pPr>
        <w:pStyle w:val="ListBullet"/>
      </w:pPr>
      <w:r>
        <w:t>The reward tells the agent how good or bad an action was.</w:t>
      </w:r>
    </w:p>
    <w:p>
      <w:pPr>
        <w:pStyle w:val="ListBullet"/>
      </w:pPr>
      <w:r>
        <w:t>This demonstration uses greedy action selection and does not implement proper exploration such as epsilon-greedy.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ML Lab Code Revision Handbook •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